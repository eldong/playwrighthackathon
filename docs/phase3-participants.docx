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Phase 3 — Playwright Deepening (1.5 hours)</w:t>
      </w:r>
    </w:p>
    <w:p>
      <w:pPr>
        <w:pStyle w:val="Heading2"/>
      </w:pPr>
      <w:r>
        <w:t>Goal</w:t>
      </w:r>
    </w:p>
    <w:p>
      <w:r>
        <w:t>You have a working app, a passing happy-path test, and at least a negative-path test started (or passing) from Phase 2. Phase 3 is about **finishing that foundation and going deeper** — one additional richer scenario, selector quality improvements, and a polished, rehearsed demo you're proud to show.</w:t>
      </w:r>
    </w:p>
    <w:p/>
    <w:p>
      <w:pPr>
        <w:pStyle w:val="Heading2"/>
      </w:pPr>
      <w:r>
        <w:t>Step 1: Plan and Generate Your Prompts (10 min)</w:t>
      </w:r>
    </w:p>
    <w:p>
      <w:r>
        <w:t>Same workflow as before — follow the **Copilot Workflow Guide** (`copilot-workflow-guide.md`):</w:t>
      </w:r>
    </w:p>
    <w:p>
      <w:pPr>
        <w:pStyle w:val="ListNumber"/>
      </w:pPr>
      <w:r>
        <w:t>Use **Plan agent** to describe which additional Playwright scenarios you want to automate</w:t>
      </w:r>
    </w:p>
    <w:p>
      <w:pPr>
        <w:pStyle w:val="ListNumber"/>
      </w:pPr>
      <w:r>
        <w:t>**Agent Mode** to break it into prompts</w:t>
      </w:r>
    </w:p>
    <w:p>
      <w:pPr>
        <w:pStyle w:val="ListNumber"/>
      </w:pPr>
      <w:r>
        <w:t>Have Copilot save them to `phase3-prompts.md`</w:t>
      </w:r>
    </w:p>
    <w:p/>
    <w:p>
      <w:pPr>
        <w:pStyle w:val="Heading2"/>
      </w:pPr>
      <w:r>
        <w:t>Step 2: Finish or Expand Your Negative-Path Tests (20-25 min)</w:t>
      </w:r>
    </w:p>
    <w:p>
      <w:r>
        <w:t>You should have at least one negative-path test started from Phase 2. Finish it here if it isn't passing yet, then add a second failure case if time allows.</w:t>
      </w:r>
    </w:p>
    <w:p>
      <w:r>
        <w:t>**If your Phase 2 negative-path test is passing:** Add a second failure scenario — a different invalid field, a boundary-value case, or a business-rule failure specific to your document type.</w:t>
      </w:r>
    </w:p>
    <w:p>
      <w:r>
        <w:t>**If it's still failing:** Fix it now. Focus on getting one clean, reliable assertion before adding more tests.</w:t>
      </w:r>
    </w:p>
    <w:p>
      <w:r>
        <w:t>**What each negative-path test should verify:**</w:t>
      </w:r>
    </w:p>
    <w:p>
      <w:pPr>
        <w:pStyle w:val="ListBullet"/>
      </w:pPr>
      <w:r>
        <w:t>The form submits or blocks as expected</w:t>
      </w:r>
    </w:p>
    <w:p>
      <w:pPr>
        <w:pStyle w:val="ListBullet"/>
      </w:pPr>
      <w:r>
        <w:t>A clear error state is visible</w:t>
      </w:r>
    </w:p>
    <w:p>
      <w:pPr>
        <w:pStyle w:val="ListBullet"/>
      </w:pPr>
      <w:r>
        <w:t>The exact validation message appears (not just "page contains some text")</w:t>
      </w:r>
    </w:p>
    <w:p>
      <w:pPr>
        <w:pStyle w:val="ListBullet"/>
      </w:pPr>
      <w:r>
        <w:t>The success state does not appear</w:t>
      </w:r>
    </w:p>
    <w:p>
      <w:pPr>
        <w:ind w:left="720"/>
      </w:pPr>
      <w:r>
        <w:rPr>
          <w:i/>
        </w:rPr>
        <w:t>**Copilot tip:** *"Write a Playwright test for an invalid [document type] submission where [field] is missing. Assert that the exact validation error appears and the success banner is not shown."*</w:t>
      </w:r>
    </w:p>
    <w:p/>
    <w:p>
      <w:pPr>
        <w:pStyle w:val="Heading2"/>
      </w:pPr>
      <w:r>
        <w:t>Step 3: Add One Deeper Scenario (25-30 min)</w:t>
      </w:r>
    </w:p>
    <w:p>
      <w:r>
        <w:t>Choose one richer workflow that makes your test suite more realistic.</w:t>
      </w:r>
    </w:p>
    <w:p>
      <w:r>
        <w:t>**Good options:**</w:t>
      </w:r>
    </w:p>
    <w:p>
      <w:pPr>
        <w:pStyle w:val="ListBullet"/>
      </w:pPr>
      <w:r>
        <w:t>File upload flow</w:t>
      </w:r>
    </w:p>
    <w:p>
      <w:pPr>
        <w:pStyle w:val="ListBullet"/>
      </w:pPr>
      <w:r>
        <w:t>Alternate document type with different rules</w:t>
      </w:r>
    </w:p>
    <w:p>
      <w:pPr>
        <w:pStyle w:val="ListBullet"/>
      </w:pPr>
      <w:r>
        <w:t>Backend failure or retry handling</w:t>
      </w:r>
    </w:p>
    <w:p>
      <w:pPr>
        <w:pStyle w:val="ListBullet"/>
      </w:pPr>
      <w:r>
        <w:t>Mocked API response for a specific edge case</w:t>
      </w:r>
    </w:p>
    <w:p>
      <w:r>
        <w:t>Pick **one** and finish it well.</w:t>
      </w:r>
    </w:p>
    <w:p>
      <w:pPr>
        <w:ind w:left="720"/>
      </w:pPr>
      <w:r>
        <w:rPr>
          <w:i/>
        </w:rPr>
        <w:t>**Copilot tip:** *"Suggest one deeper Playwright scenario for this app that is realistic but still achievable in this session, then generate the test and any small app changes needed to support it."*</w:t>
      </w:r>
    </w:p>
    <w:p/>
    <w:p>
      <w:pPr>
        <w:pStyle w:val="Heading2"/>
      </w:pPr>
      <w:r>
        <w:t>Step 4: Improve Selectors and Assertions (15-20 min)</w:t>
      </w:r>
    </w:p>
    <w:p>
      <w:r>
        <w:t>Review your tests and make them more stable and readable.</w:t>
      </w:r>
    </w:p>
    <w:p>
      <w:r>
        <w:t>**What to improve:**</w:t>
      </w:r>
    </w:p>
    <w:p>
      <w:pPr>
        <w:pStyle w:val="ListBullet"/>
      </w:pPr>
      <w:r>
        <w:t>Replace brittle selectors with `getByRole`, `getByLabel`, or clearer text-based locators</w:t>
      </w:r>
    </w:p>
    <w:p>
      <w:pPr>
        <w:pStyle w:val="ListBullet"/>
      </w:pPr>
      <w:r>
        <w:t>Make assertions more specific</w:t>
      </w:r>
    </w:p>
    <w:p>
      <w:pPr>
        <w:pStyle w:val="ListBullet"/>
      </w:pPr>
      <w:r>
        <w:t>Remove unnecessary waits or fragile timing assumptions</w:t>
      </w:r>
    </w:p>
    <w:p>
      <w:pPr>
        <w:ind w:left="720"/>
      </w:pPr>
      <w:r>
        <w:rPr>
          <w:i/>
        </w:rPr>
        <w:t>**Copilot tip:** *"Review this Playwright spec and replace brittle selectors with more stable accessible locators. Explain why each change improves reliability."*</w:t>
      </w:r>
    </w:p>
    <w:p/>
    <w:p>
      <w:pPr>
        <w:pStyle w:val="Heading2"/>
      </w:pPr>
      <w:r>
        <w:t>Step 5: Debug a Failure with Trace or Screenshot Output (15-20 min)</w:t>
      </w:r>
    </w:p>
    <w:p>
      <w:r>
        <w:t>Use Playwright's debugging tools as part of the learning experience.</w:t>
      </w:r>
    </w:p>
    <w:p>
      <w:r>
        <w:t>**What to do:**</w:t>
      </w:r>
    </w:p>
    <w:p>
      <w:pPr>
        <w:pStyle w:val="ListBullet"/>
      </w:pPr>
      <w:r>
        <w:t>Intentionally run a failing test or inspect a real failure</w:t>
      </w:r>
    </w:p>
    <w:p>
      <w:pPr>
        <w:pStyle w:val="ListBullet"/>
      </w:pPr>
      <w:r>
        <w:t>Open the trace or screenshot output</w:t>
      </w:r>
    </w:p>
    <w:p>
      <w:pPr>
        <w:pStyle w:val="ListBullet"/>
      </w:pPr>
      <w:r>
        <w:t>Ask Copilot to help you interpret what happened</w:t>
      </w:r>
    </w:p>
    <w:p>
      <w:pPr>
        <w:pStyle w:val="ListBullet"/>
      </w:pPr>
      <w:r>
        <w:t>Fix the issue and re-run</w:t>
      </w:r>
    </w:p>
    <w:p>
      <w:pPr>
        <w:ind w:left="720"/>
      </w:pPr>
      <w:r>
        <w:rPr>
          <w:i/>
        </w:rPr>
        <w:t>**Copilot tip:** *"This Playwright test failed. Based on the error and trace, help me understand what happened and how to make the test more reliable."*</w:t>
      </w:r>
    </w:p>
    <w:p/>
    <w:p>
      <w:pPr>
        <w:pStyle w:val="Heading2"/>
      </w:pPr>
      <w:r>
        <w:t>Step 6: Prepare and Rehearse Your Demo (10-15 min)</w:t>
      </w:r>
    </w:p>
    <w:p>
      <w:r>
        <w:t>Don't skip this. A polished 5-minute demo is worth more than a half-finished extra test.</w:t>
      </w:r>
    </w:p>
    <w:p>
      <w:r>
        <w:t>**What to do:**</w:t>
      </w:r>
    </w:p>
    <w:p>
      <w:pPr>
        <w:pStyle w:val="ListBullet"/>
      </w:pPr>
      <w:r>
        <w:t>Stop adding new tests. Get everything in a passing state.</w:t>
      </w:r>
    </w:p>
    <w:p>
      <w:pPr>
        <w:pStyle w:val="ListBullet"/>
      </w:pPr>
      <w:r>
        <w:t>Decide what you'll show: which user flow, which test output, which Copilot interaction</w:t>
      </w:r>
    </w:p>
    <w:p>
      <w:pPr>
        <w:pStyle w:val="ListBullet"/>
      </w:pPr>
      <w:r>
        <w:t>Prepare test data so your demo doesn't rely on luck</w:t>
      </w:r>
    </w:p>
    <w:p>
      <w:pPr>
        <w:pStyle w:val="ListBullet"/>
      </w:pPr>
      <w:r>
        <w:t>Do a full app restart and verify it runs clean from scratch</w:t>
      </w:r>
    </w:p>
    <w:p>
      <w:pPr>
        <w:pStyle w:val="ListBullet"/>
      </w:pPr>
      <w:r>
        <w:t>Rehearse your 5-minute story:</w:t>
      </w:r>
    </w:p>
    <w:p>
      <w:pPr>
        <w:pStyle w:val="ListNumber"/>
      </w:pPr>
      <w:r>
        <w:t>What does the app do?</w:t>
      </w:r>
    </w:p>
    <w:p>
      <w:pPr>
        <w:pStyle w:val="ListNumber"/>
      </w:pPr>
      <w:r>
        <w:t>Show one passing test and one failure test</w:t>
      </w:r>
    </w:p>
    <w:p>
      <w:pPr>
        <w:pStyle w:val="ListNumber"/>
      </w:pPr>
      <w:r>
        <w:t>What was the most useful Copilot moment?</w:t>
      </w:r>
    </w:p>
    <w:p>
      <w:pPr>
        <w:pStyle w:val="ListNumber"/>
      </w:pPr>
      <w:r>
        <w:t>What surprised you or what would you do differently?</w:t>
      </w:r>
    </w:p>
    <w:p>
      <w:pPr>
        <w:ind w:left="720"/>
      </w:pPr>
      <w:r>
        <w:rPr>
          <w:i/>
        </w:rPr>
        <w:t>**Copilot tip:** *"Help me write a 5-minute demo script for a hackathon presentation. My app [describe it]. I have these Playwright tests [describe them]. What's the cleanest story to tell?"*</w:t>
      </w:r>
    </w:p>
    <w:p/>
    <w:p>
      <w:pPr>
        <w:pStyle w:val="Heading2"/>
      </w:pPr>
      <w:r>
        <w:t>Optional Stretch Goals</w:t>
      </w:r>
    </w:p>
    <w:p>
      <w:r>
        <w:t>If you finish early, choose one:</w:t>
      </w:r>
    </w:p>
    <w:p>
      <w:pPr>
        <w:pStyle w:val="ListBullet"/>
      </w:pPr>
      <w:r>
        <w:t>Add unit tests for your validation logic</w:t>
      </w:r>
    </w:p>
    <w:p>
      <w:pPr>
        <w:pStyle w:val="ListBullet"/>
      </w:pPr>
      <w:r>
        <w:t>Support multiple document types in the app</w:t>
      </w:r>
    </w:p>
    <w:p>
      <w:pPr>
        <w:pStyle w:val="ListBullet"/>
      </w:pPr>
      <w:r>
        <w:t>Accept PDF uploads</w:t>
      </w:r>
    </w:p>
    <w:p>
      <w:pPr>
        <w:pStyle w:val="ListBullet"/>
      </w:pPr>
      <w:r>
        <w:t>Build a dashboard or persistence layer</w:t>
      </w:r>
    </w:p>
    <w:p>
      <w:pPr>
        <w:pStyle w:val="ListBullet"/>
      </w:pPr>
      <w:r>
        <w:t>Create Copilot customization files such as `.github/copilot-instructions.md`, `SKILL.md`, or `.agent.md`</w:t>
      </w:r>
    </w:p>
    <w:p/>
    <w:p>
      <w:pPr>
        <w:pStyle w:val="Heading2"/>
      </w:pPr>
      <w:r>
        <w:t>Checkpoint</w:t>
      </w:r>
    </w:p>
    <w:p>
      <w:r>
        <w:t>By the end of Phase 3:</w:t>
      </w:r>
    </w:p>
    <w:p>
      <w:pPr>
        <w:pStyle w:val="ListBullet"/>
      </w:pPr>
      <w:r>
        <w:t>[ ] Negative-path test from Phase 2 is passing (or expanded to a second case)</w:t>
      </w:r>
    </w:p>
    <w:p>
      <w:pPr>
        <w:pStyle w:val="ListBullet"/>
      </w:pPr>
      <w:r>
        <w:t>[ ] One deeper scenario or debugging exercise completed</w:t>
      </w:r>
    </w:p>
    <w:p>
      <w:pPr>
        <w:pStyle w:val="ListBullet"/>
      </w:pPr>
      <w:r>
        <w:t>[ ] Selectors and assertions reviewed and tightened</w:t>
      </w:r>
    </w:p>
    <w:p>
      <w:pPr>
        <w:pStyle w:val="ListBullet"/>
      </w:pPr>
      <w:r>
        <w:t>[ ] Demo rehearsed — you know your 5-minute story</w:t>
      </w:r>
    </w:p>
    <w:p>
      <w:pPr>
        <w:pStyle w:val="ListBullet"/>
      </w:pPr>
      <w:r>
        <w:t>[ ] App runs clean from a fresh start</w:t>
      </w:r>
    </w:p>
    <w:p>
      <w:r>
        <w:t>**If you're ahead of schedule:** Pick an optional stretch goal or strengthen your assertions further.</w:t>
      </w:r>
    </w:p>
    <w:p>
      <w:r>
        <w:t>**If you're behind:** Skip additional tests. Get what you have passing, rehearse the demo, and be ready to present what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