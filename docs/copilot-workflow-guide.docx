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Copilot Workflow Guide: Plan → Prompt → Build</w:t>
      </w:r>
    </w:p>
    <w:p>
      <w:r>
        <w:t>This is the core workflow you'll follow for each build phase. It keeps you in control, breaks work into manageable pieces, and gives you reusable prompts you can refer back to.</w:t>
      </w:r>
    </w:p>
    <w:p/>
    <w:p>
      <w:pPr>
        <w:pStyle w:val="Heading2"/>
      </w:pPr>
      <w:r>
        <w:t>The Pattern</w:t>
      </w:r>
    </w:p>
    <w:p>
      <w:pPr>
        <w:pStyle w:val="Heading3"/>
      </w:pPr>
      <w:r>
        <w:t>1. Plan (Plan Agent)</w:t>
      </w:r>
    </w:p>
    <w:p>
      <w:r>
        <w:t>Switch to Plan agent in Copilot and describe what you want to accomplish for this phase.</w:t>
      </w:r>
    </w:p>
    <w:p>
      <w:r>
        <w:t>Example for Phase 1:</w:t>
      </w:r>
    </w:p>
    <w:p>
      <w:pPr>
        <w:ind w:left="720"/>
      </w:pPr>
      <w:r>
        <w:rPr>
          <w:i/>
        </w:rPr>
        <w:t>"I want to build an invoice validator. I'll use React for the frontend and Express for the API. Help me plan the file structure, components, API endpoints, and the steps to get a working end-to-end flow."</w:t>
      </w:r>
    </w:p>
    <w:p>
      <w:r>
        <w:t>Example for Phase 2:</w:t>
      </w:r>
    </w:p>
    <w:p>
      <w:pPr>
        <w:ind w:left="720"/>
      </w:pPr>
      <w:r>
        <w:rPr>
          <w:i/>
        </w:rPr>
        <w:t>"I have a working invoice validator with a React frontend and Express API. Now I want to add validation rules for required fields, date checks, and amount validation. I also want to improve the results display with pass/fail indicators. Help me plan the steps."</w:t>
      </w:r>
    </w:p>
    <w:p>
      <w:r>
        <w:t>Review the plan. Ask follow-up questions. Adjust until it makes sense.</w:t>
      </w:r>
    </w:p>
    <w:p>
      <w:pPr>
        <w:pStyle w:val="Heading3"/>
      </w:pPr>
      <w:r>
        <w:t>2. Generate Step-by-Step Prompts (Agent Mode)</w:t>
      </w:r>
    </w:p>
    <w:p>
      <w:r>
        <w:t>Switch to Agent Mode and ask Copilot to turn the plan into individual prompts:</w:t>
      </w:r>
    </w:p>
    <w:p>
      <w:pPr>
        <w:ind w:left="720"/>
      </w:pPr>
      <w:r>
        <w:rPr>
          <w:i/>
        </w:rPr>
        <w:t>"Take this plan and break it down into a series of focused prompts I can use one at a time. Each prompt should tackle one piece — don't combine multiple steps. Don't execute them yet, just give me the list of prompts."</w:t>
      </w:r>
    </w:p>
    <w:p>
      <w:r>
        <w:t>You should get back something like:</w:t>
      </w:r>
    </w:p>
    <w:p>
      <w:pPr>
        <w:pStyle w:val="ListNumber"/>
      </w:pPr>
      <w:r>
        <w:t>"Set up a new Express project in the api/ folder with a package.json and basic server on port 3001"</w:t>
      </w:r>
    </w:p>
    <w:p>
      <w:pPr>
        <w:pStyle w:val="ListNumber"/>
      </w:pPr>
      <w:r>
        <w:t>"Create a React component with a form that has fields for vendor name, amount, date, and PO number"</w:t>
      </w:r>
    </w:p>
    <w:p>
      <w:pPr>
        <w:pStyle w:val="ListNumber"/>
      </w:pPr>
      <w:r>
        <w:t>"Add a POST /validate endpoint that accepts JSON and returns a validation response"</w:t>
      </w:r>
    </w:p>
    <w:p>
      <w:pPr>
        <w:pStyle w:val="ListNumber"/>
      </w:pPr>
      <w:r>
        <w:t>"Wire the form to call the API on submit and display the result"</w:t>
      </w:r>
    </w:p>
    <w:p>
      <w:pPr>
        <w:pStyle w:val="Heading3"/>
      </w:pPr>
      <w:r>
        <w:t>3. Save the Prompts to a Markdown File (Agent Mode)</w:t>
      </w:r>
    </w:p>
    <w:p>
      <w:r>
        <w:t>Important: Still in Agent Mode, ask Copilot to save the prompts to a markdown file in your project:</w:t>
      </w:r>
    </w:p>
    <w:p>
      <w:pPr>
        <w:ind w:left="720"/>
      </w:pPr>
      <w:r>
        <w:rPr>
          <w:i/>
        </w:rPr>
        <w:t>"Save these prompts as a checklist to a file called phase1-prompts.md in my project root."</w:t>
      </w:r>
    </w:p>
    <w:p>
      <w:r>
        <w:t>Do this for each phase:</w:t>
      </w:r>
    </w:p>
    <w:p>
      <w:pPr>
        <w:pStyle w:val="ListBullet"/>
      </w:pPr>
      <w:r>
        <w:t>phase1-prompts.md</w:t>
      </w:r>
    </w:p>
    <w:p>
      <w:pPr>
        <w:pStyle w:val="ListBullet"/>
      </w:pPr>
      <w:r>
        <w:t>phase2-prompts.md</w:t>
      </w:r>
    </w:p>
    <w:p>
      <w:r>
        <w:t>This gives you:</w:t>
      </w:r>
    </w:p>
    <w:p>
      <w:pPr>
        <w:pStyle w:val="ListBullet"/>
      </w:pPr>
      <w:r>
        <w:t>A checklist to track progress</w:t>
      </w:r>
    </w:p>
    <w:p>
      <w:pPr>
        <w:pStyle w:val="ListBullet"/>
      </w:pPr>
      <w:r>
        <w:t>A reference you can go back to if you get lost</w:t>
      </w:r>
    </w:p>
    <w:p>
      <w:pPr>
        <w:pStyle w:val="ListBullet"/>
      </w:pPr>
      <w:r>
        <w:t>A record of your approach for the demo presentation</w:t>
      </w:r>
    </w:p>
    <w:p>
      <w:pPr>
        <w:pStyle w:val="ListBullet"/>
      </w:pPr>
      <w:r>
        <w:t>Reusable prompts for future projects</w:t>
      </w:r>
    </w:p>
    <w:p>
      <w:r>
        <w:t>You can check off each prompt as you complete it:</w:t>
      </w:r>
    </w:p>
    <w:p>
      <w:pPr/>
      <w:r>
        <w:rPr>
          <w:rFonts w:ascii="Courier New" w:hAnsi="Courier New"/>
          <w:sz w:val="18"/>
        </w:rPr>
        <w:t># Phase 1 Prompts</w:t>
        <w:br/>
        <w:br/>
        <w:t>- [x] Set up Express project in api/ folder</w:t>
        <w:br/>
        <w:t>- [x] Create React form component with invoice fields</w:t>
        <w:br/>
        <w:t>- [ ] Add POST /validate endpoint</w:t>
        <w:br/>
        <w:t>- [ ] Wire form to API and display results</w:t>
      </w:r>
    </w:p>
    <w:p/>
    <w:p>
      <w:pPr>
        <w:pStyle w:val="Heading3"/>
      </w:pPr>
      <w:r>
        <w:t>4. Execute One Prompt at a Time (Agent Mode)</w:t>
      </w:r>
    </w:p>
    <w:p>
      <w:r>
        <w:t>Stay in Agent Mode and feed each prompt to Copilot individually. After each one:</w:t>
      </w:r>
    </w:p>
    <w:p>
      <w:pPr>
        <w:pStyle w:val="ListBullet"/>
      </w:pPr>
      <w:r>
        <w:t>Review what Copilot generated — do you understand it?</w:t>
      </w:r>
    </w:p>
    <w:p>
      <w:pPr>
        <w:pStyle w:val="ListBullet"/>
      </w:pPr>
      <w:r>
        <w:t>Test that it works — run the app, check the output</w:t>
      </w:r>
    </w:p>
    <w:p>
      <w:pPr>
        <w:pStyle w:val="ListBullet"/>
      </w:pPr>
      <w:r>
        <w:t>Check off the prompt in your markdown file</w:t>
      </w:r>
    </w:p>
    <w:p>
      <w:pPr>
        <w:pStyle w:val="ListBullet"/>
      </w:pPr>
      <w:r>
        <w:t>Move to the next prompt</w:t>
      </w:r>
    </w:p>
    <w:p>
      <w:r>
        <w:t>If something doesn't work, paste the error into Copilot Chat and ask for help before moving on.</w:t>
      </w:r>
    </w:p>
    <w:p/>
    <w:p>
      <w:pPr>
        <w:pStyle w:val="Heading2"/>
      </w:pPr>
      <w:r>
        <w:t>Why This Pattern Works</w:t>
      </w:r>
    </w:p>
    <w:p>
      <w:pPr>
        <w:pStyle w:val="ListBullet"/>
      </w:pPr>
      <w:r>
        <w:t>You stay in control. You're directing Copilot step by step, not hoping one big prompt works.</w:t>
      </w:r>
    </w:p>
    <w:p>
      <w:pPr>
        <w:pStyle w:val="ListBullet"/>
      </w:pPr>
      <w:r>
        <w:t>Each step is testable. You can verify each piece works before building on it.</w:t>
      </w:r>
    </w:p>
    <w:p>
      <w:pPr>
        <w:pStyle w:val="ListBullet"/>
      </w:pPr>
      <w:r>
        <w:t>You learn as you go. Reviewing each output builds understanding of the code.</w:t>
      </w:r>
    </w:p>
    <w:p>
      <w:pPr>
        <w:pStyle w:val="ListBullet"/>
      </w:pPr>
      <w:r>
        <w:t>You have a record. The prompt markdown files document your journey for the demo.</w:t>
      </w:r>
    </w:p>
    <w:p/>
    <w:p>
      <w:pPr>
        <w:pStyle w:val="Heading2"/>
      </w:pPr>
      <w:r>
        <w:t>Repeat for Each Phase</w:t>
      </w:r>
    </w:p>
    <w:p>
      <w:r>
        <w:t>Use this same pattern at the start of each build phase:</w:t>
      </w:r>
    </w:p>
    <w:p>
      <w:pPr>
        <w:pStyle w:val="ListNumber"/>
      </w:pPr>
      <w:r>
        <w:t>Plan what you want to accomplish in this phase</w:t>
      </w:r>
    </w:p>
    <w:p>
      <w:pPr>
        <w:pStyle w:val="ListNumber"/>
      </w:pPr>
      <w:r>
        <w:t>Generate prompts from the plan</w:t>
      </w:r>
    </w:p>
    <w:p>
      <w:pPr>
        <w:pStyle w:val="ListNumber"/>
      </w:pPr>
      <w:r>
        <w:t>Save them to a markdown file</w:t>
      </w:r>
    </w:p>
    <w:p>
      <w:pPr>
        <w:pStyle w:val="ListNumber"/>
      </w:pPr>
      <w:r>
        <w:t>Execute one at a time</w:t>
      </w:r>
    </w:p>
    <w:p/>
    <w:p>
      <w:pPr>
        <w:pStyle w:val="Heading2"/>
      </w:pPr>
      <w:r>
        <w:t>Variation Ideas to Try</w:t>
      </w:r>
    </w:p>
    <w:p>
      <w:r>
        <w:t>If your team finishes early, or wants to compare approaches, run one or two of these experiments and note what changed.</w:t>
      </w:r>
    </w:p>
    <w:p>
      <w:pPr>
        <w:pStyle w:val="Heading3"/>
      </w:pPr>
      <w:r>
        <w:t>1. Model Comparison (Same Task, Different LLM)</w:t>
      </w:r>
    </w:p>
    <w:p>
      <w:r>
        <w:t>Pick one prompt from your checklist and run it with two different models.</w:t>
      </w:r>
    </w:p>
    <w:p>
      <w:r>
        <w:t>Track:</w:t>
      </w:r>
    </w:p>
    <w:p>
      <w:pPr>
        <w:pStyle w:val="ListBullet"/>
      </w:pPr>
      <w:r>
        <w:t>Code quality/readability</w:t>
      </w:r>
    </w:p>
    <w:p>
      <w:pPr>
        <w:pStyle w:val="ListBullet"/>
      </w:pPr>
      <w:r>
        <w:t>Correctness on first try</w:t>
      </w:r>
    </w:p>
    <w:p>
      <w:pPr>
        <w:pStyle w:val="ListBullet"/>
      </w:pPr>
      <w:r>
        <w:t>Amount of follow-up prompting needed</w:t>
      </w:r>
    </w:p>
    <w:p>
      <w:pPr>
        <w:pStyle w:val="ListBullet"/>
      </w:pPr>
      <w:r>
        <w:t>Speed to a working result</w:t>
      </w:r>
    </w:p>
    <w:p>
      <w:r>
        <w:t>Use this starter prompt:</w:t>
      </w:r>
    </w:p>
    <w:p>
      <w:pPr>
        <w:ind w:left="720"/>
      </w:pPr>
      <w:r>
        <w:rPr>
          <w:i/>
        </w:rPr>
        <w:t>"Run this exact task with Model A and Model B. For each, explain tradeoffs in code quality, completeness, and likely bugs."</w:t>
      </w:r>
    </w:p>
    <w:p>
      <w:pPr>
        <w:pStyle w:val="Heading3"/>
      </w:pPr>
      <w:r>
        <w:t>2. Prompt Detail A/B Test</w:t>
      </w:r>
    </w:p>
    <w:p>
      <w:r>
        <w:t>Try the same implementation step with:</w:t>
      </w:r>
    </w:p>
    <w:p>
      <w:pPr>
        <w:pStyle w:val="ListBullet"/>
      </w:pPr>
      <w:r>
        <w:t>Version A: short prompt</w:t>
      </w:r>
    </w:p>
    <w:p>
      <w:pPr>
        <w:pStyle w:val="ListBullet"/>
      </w:pPr>
      <w:r>
        <w:t>Version B: highly specific prompt (constraints, file names, expected behavior)</w:t>
      </w:r>
    </w:p>
    <w:p>
      <w:r>
        <w:t>Compare which one gives less rework.</w:t>
      </w:r>
    </w:p>
    <w:p>
      <w:pPr>
        <w:pStyle w:val="Heading3"/>
      </w:pPr>
      <w:r>
        <w:t>3. Role-Based Prompting</w:t>
      </w:r>
    </w:p>
    <w:p>
      <w:r>
        <w:t>Ask Copilot to respond in different roles for the same task:</w:t>
      </w:r>
    </w:p>
    <w:p>
      <w:pPr>
        <w:pStyle w:val="ListBullet"/>
      </w:pPr>
      <w:r>
        <w:t>"Act as a senior backend engineer"</w:t>
      </w:r>
    </w:p>
    <w:p>
      <w:pPr>
        <w:pStyle w:val="ListBullet"/>
      </w:pPr>
      <w:r>
        <w:t>"Act as a test engineer"</w:t>
      </w:r>
    </w:p>
    <w:p>
      <w:pPr>
        <w:pStyle w:val="ListBullet"/>
      </w:pPr>
      <w:r>
        <w:t>"Act as a code reviewer"</w:t>
      </w:r>
    </w:p>
    <w:p>
      <w:r>
        <w:t>See how output style and risk awareness change.</w:t>
      </w:r>
    </w:p>
    <w:p>
      <w:pPr>
        <w:pStyle w:val="Heading3"/>
      </w:pPr>
      <w:r>
        <w:t>4. Test-First Variation</w:t>
      </w:r>
    </w:p>
    <w:p>
      <w:r>
        <w:t>Before generating implementation code, ask for tests first.</w:t>
      </w:r>
    </w:p>
    <w:p>
      <w:r>
        <w:t>Example:</w:t>
      </w:r>
    </w:p>
    <w:p>
      <w:pPr>
        <w:ind w:left="720"/>
      </w:pPr>
      <w:r>
        <w:rPr>
          <w:i/>
        </w:rPr>
        <w:t>"Write Playwright tests for happy path and one validation failure first. Then implement only the code needed to pass them."</w:t>
      </w:r>
    </w:p>
    <w:p>
      <w:r>
        <w:t>This usually improves clarity and reduces hidden regressions.</w:t>
      </w:r>
    </w:p>
    <w:p>
      <w:pPr>
        <w:pStyle w:val="Heading3"/>
      </w:pPr>
      <w:r>
        <w:t>5. Selector Quality Challenge (Playwright)</w:t>
      </w:r>
    </w:p>
    <w:p>
      <w:r>
        <w:t>Take one generated spec and improve selectors using accessibility-first locators.</w:t>
      </w:r>
    </w:p>
    <w:p>
      <w:r>
        <w:t>Prompt:</w:t>
      </w:r>
    </w:p>
    <w:p>
      <w:pPr>
        <w:ind w:left="720"/>
      </w:pPr>
      <w:r>
        <w:rPr>
          <w:i/>
        </w:rPr>
        <w:t>"Refactor this test to prefer getByRole/getByLabel selectors and remove brittle CSS selectors. Keep behavior unchanged."</w:t>
      </w:r>
    </w:p>
    <w:p>
      <w:pPr>
        <w:pStyle w:val="Heading3"/>
      </w:pPr>
      <w:r>
        <w:t>6. Failure Injection Drill</w:t>
      </w:r>
    </w:p>
    <w:p>
      <w:r>
        <w:t>Intentionally break one assumption and fix it with Copilot:</w:t>
      </w:r>
    </w:p>
    <w:p>
      <w:pPr>
        <w:pStyle w:val="ListBullet"/>
      </w:pPr>
      <w:r>
        <w:t>API returns 500</w:t>
      </w:r>
    </w:p>
    <w:p>
      <w:pPr>
        <w:pStyle w:val="ListBullet"/>
      </w:pPr>
      <w:r>
        <w:t>Network delay/timeout</w:t>
      </w:r>
    </w:p>
    <w:p>
      <w:pPr>
        <w:pStyle w:val="ListBullet"/>
      </w:pPr>
      <w:r>
        <w:t>Missing required field</w:t>
      </w:r>
    </w:p>
    <w:p>
      <w:r>
        <w:t>Goal: practice debugging prompts, not just generation prompts.</w:t>
      </w:r>
    </w:p>
    <w:p>
      <w:pPr>
        <w:pStyle w:val="Heading3"/>
      </w:pPr>
      <w:r>
        <w:t>7. Refactor Pass (No New Features)</w:t>
      </w:r>
    </w:p>
    <w:p>
      <w:r>
        <w:t>After a phase works, run a cleanup-only pass:</w:t>
      </w:r>
    </w:p>
    <w:p>
      <w:pPr>
        <w:pStyle w:val="ListBullet"/>
      </w:pPr>
      <w:r>
        <w:t>Better naming</w:t>
      </w:r>
    </w:p>
    <w:p>
      <w:pPr>
        <w:pStyle w:val="ListBullet"/>
      </w:pPr>
      <w:r>
        <w:t>Smaller functions/components</w:t>
      </w:r>
    </w:p>
    <w:p>
      <w:pPr>
        <w:pStyle w:val="ListBullet"/>
      </w:pPr>
      <w:r>
        <w:t>Clearer validation messages</w:t>
      </w:r>
    </w:p>
    <w:p>
      <w:pPr>
        <w:pStyle w:val="ListBullet"/>
      </w:pPr>
      <w:r>
        <w:t>Remove dead code</w:t>
      </w:r>
    </w:p>
    <w:p>
      <w:r>
        <w:t>Prompt:</w:t>
      </w:r>
    </w:p>
    <w:p>
      <w:pPr>
        <w:ind w:left="720"/>
      </w:pPr>
      <w:r>
        <w:rPr>
          <w:i/>
        </w:rPr>
        <w:t>"Refactor this code for readability and maintainability only. Do not change behavior. Explain each refactor briefly."</w:t>
      </w:r>
    </w:p>
    <w:p>
      <w:pPr>
        <w:pStyle w:val="Heading3"/>
      </w:pPr>
      <w:r>
        <w:t>8. Explain-Back Check</w:t>
      </w:r>
    </w:p>
    <w:p>
      <w:r>
        <w:t>After Copilot generates code, ask it to explain:</w:t>
      </w:r>
    </w:p>
    <w:p>
      <w:pPr>
        <w:pStyle w:val="ListBullet"/>
      </w:pPr>
      <w:r>
        <w:t>What changed</w:t>
      </w:r>
    </w:p>
    <w:p>
      <w:pPr>
        <w:pStyle w:val="ListBullet"/>
      </w:pPr>
      <w:r>
        <w:t>Why it works</w:t>
      </w:r>
    </w:p>
    <w:p>
      <w:pPr>
        <w:pStyle w:val="ListBullet"/>
      </w:pPr>
      <w:r>
        <w:t>What could still fail</w:t>
      </w:r>
    </w:p>
    <w:p>
      <w:r>
        <w:t>If the explanation is weak, the implementation may also be weak.</w:t>
      </w:r>
    </w:p>
    <w:p>
      <w:pPr>
        <w:pStyle w:val="Heading3"/>
      </w:pPr>
      <w:r>
        <w:t>9. Timebox Challenge</w:t>
      </w:r>
    </w:p>
    <w:p>
      <w:r>
        <w:t>Set a 10-minute limit for one checklist item:</w:t>
      </w:r>
    </w:p>
    <w:p>
      <w:pPr>
        <w:pStyle w:val="ListNumber"/>
      </w:pPr>
      <w:r>
        <w:t>Plan prompt</w:t>
      </w:r>
    </w:p>
    <w:p>
      <w:pPr>
        <w:pStyle w:val="ListNumber"/>
      </w:pPr>
      <w:r>
        <w:t>Generate code</w:t>
      </w:r>
    </w:p>
    <w:p>
      <w:pPr>
        <w:pStyle w:val="ListNumber"/>
      </w:pPr>
      <w:r>
        <w:t>Run and test</w:t>
      </w:r>
    </w:p>
    <w:p>
      <w:pPr>
        <w:pStyle w:val="ListNumber"/>
      </w:pPr>
      <w:r>
        <w:t>Capture what blocked you</w:t>
      </w:r>
    </w:p>
    <w:p>
      <w:r>
        <w:t>This sharpens prompt quality and decision-making under time pressure.</w:t>
      </w:r>
    </w:p>
    <w:p>
      <w:pPr>
        <w:pStyle w:val="Heading3"/>
      </w:pPr>
      <w:r>
        <w:t>10. Demo Readiness Variant</w:t>
      </w:r>
    </w:p>
    <w:p>
      <w:r>
        <w:t>Have Copilot produce a short demo script from your completed checklist:</w:t>
      </w:r>
    </w:p>
    <w:p>
      <w:pPr>
        <w:ind w:left="720"/>
      </w:pPr>
      <w:r>
        <w:rPr>
          <w:i/>
        </w:rPr>
        <w:t>"Create a 2-minute demo walkthrough of what we built, what failed, what we fixed, and what we'd do next."</w:t>
      </w:r>
    </w:p>
    <w:p>
      <w:r>
        <w:t>This turns your markdown prompts into a stronger final presentation.</w:t>
      </w:r>
    </w:p>
    <w:p/>
    <w:p>
      <w:pPr>
        <w:pStyle w:val="Heading2"/>
      </w:pPr>
      <w:r>
        <w:t>Recommended Variation Matrix by Phase</w:t>
      </w:r>
    </w:p>
    <w:p>
      <w:r>
        <w:t>Use this to pick the most useful experiments for each phase.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Primary Goal</w:t>
            </w:r>
          </w:p>
        </w:tc>
        <w:tc>
          <w:tcPr>
            <w:tcW w:type="dxa" w:w="2160"/>
          </w:tcPr>
          <w:p>
            <w:r>
              <w:rPr>
                <w:b/>
              </w:rPr>
              <w:t>Recommended Variations (Pick 2-3)</w:t>
            </w:r>
          </w:p>
        </w:tc>
        <w:tc>
          <w:tcPr>
            <w:tcW w:type="dxa" w:w="2160"/>
          </w:tcPr>
          <w:p>
            <w:r>
              <w:rPr>
                <w:b/>
              </w:rPr>
              <w:t>Why These Fit</w:t>
            </w:r>
          </w:p>
        </w:tc>
      </w:tr>
      <w:tr>
        <w:tc>
          <w:tcPr>
            <w:tcW w:type="dxa" w:w="2160"/>
          </w:tcPr>
          <w:p>
            <w:r>
              <w:t>Phase 1: Build a working end-to-end flow</w:t>
            </w:r>
          </w:p>
        </w:tc>
        <w:tc>
          <w:tcPr>
            <w:tcW w:type="dxa" w:w="2160"/>
          </w:tcPr>
          <w:p>
            <w:r>
              <w:t>Ship a stable happy path quickly</w:t>
            </w:r>
          </w:p>
        </w:tc>
        <w:tc>
          <w:tcPr>
            <w:tcW w:type="dxa" w:w="2160"/>
          </w:tcPr>
          <w:p>
            <w:r>
              <w:t>Test-First Variation, Selector Quality Challenge, Prompt Detail A/B Test</w:t>
            </w:r>
          </w:p>
        </w:tc>
        <w:tc>
          <w:tcPr>
            <w:tcW w:type="dxa" w:w="2160"/>
          </w:tcPr>
          <w:p>
            <w:r>
              <w:t>Keeps scope small, establishes good testing habits early, and improves first-pass generation quality</w:t>
            </w:r>
          </w:p>
        </w:tc>
      </w:tr>
      <w:tr>
        <w:tc>
          <w:tcPr>
            <w:tcW w:type="dxa" w:w="2160"/>
          </w:tcPr>
          <w:p>
            <w:r>
              <w:t>Phase 2: Add validation and richer behavior</w:t>
            </w:r>
          </w:p>
        </w:tc>
        <w:tc>
          <w:tcPr>
            <w:tcW w:type="dxa" w:w="2160"/>
          </w:tcPr>
          <w:p>
            <w:r>
              <w:t>Improve correctness and edge-case handling</w:t>
            </w:r>
          </w:p>
        </w:tc>
        <w:tc>
          <w:tcPr>
            <w:tcW w:type="dxa" w:w="2160"/>
          </w:tcPr>
          <w:p>
            <w:r>
              <w:t>Failure Injection Drill, Explain-Back Check, Role-Based Prompting</w:t>
            </w:r>
          </w:p>
        </w:tc>
        <w:tc>
          <w:tcPr>
            <w:tcW w:type="dxa" w:w="2160"/>
          </w:tcPr>
          <w:p>
            <w:r>
              <w:t>Surfaces weak assumptions, strengthens reasoning, and improves handling of invalid inputs</w:t>
            </w:r>
          </w:p>
        </w:tc>
      </w:tr>
      <w:tr>
        <w:tc>
          <w:tcPr>
            <w:tcW w:type="dxa" w:w="2160"/>
          </w:tcPr>
          <w:p>
            <w:r>
              <w:t>Phase 3: Polish, reliability, and demo readiness</w:t>
            </w:r>
          </w:p>
        </w:tc>
        <w:tc>
          <w:tcPr>
            <w:tcW w:type="dxa" w:w="2160"/>
          </w:tcPr>
          <w:p>
            <w:r>
              <w:t>Make the project resilient and presentation-ready</w:t>
            </w:r>
          </w:p>
        </w:tc>
        <w:tc>
          <w:tcPr>
            <w:tcW w:type="dxa" w:w="2160"/>
          </w:tcPr>
          <w:p>
            <w:r>
              <w:t>Model Comparison, Refactor Pass, Demo Readiness Variant</w:t>
            </w:r>
          </w:p>
        </w:tc>
        <w:tc>
          <w:tcPr>
            <w:tcW w:type="dxa" w:w="2160"/>
          </w:tcPr>
          <w:p>
            <w:r>
              <w:t>Helps choose the best final implementation style, reduces technical debt, and sharpens final storytelling</w:t>
            </w:r>
          </w:p>
        </w:tc>
      </w:tr>
    </w:tbl>
    <w:p/>
    <w:p>
      <w:pPr>
        <w:pStyle w:val="Heading3"/>
      </w:pPr>
      <w:r>
        <w:t>Quick Selection Rules</w:t>
      </w:r>
    </w:p>
    <w:p>
      <w:pPr>
        <w:pStyle w:val="ListBullet"/>
      </w:pPr>
      <w:r>
        <w:t>If your app is unstable: do Selector Quality Challenge and Failure Injection Drill first.</w:t>
      </w:r>
    </w:p>
    <w:p>
      <w:pPr>
        <w:pStyle w:val="ListBullet"/>
      </w:pPr>
      <w:r>
        <w:t>If your prompts feel inconsistent: do Prompt Detail A/B Test and Model Comparison.</w:t>
      </w:r>
    </w:p>
    <w:p>
      <w:pPr>
        <w:pStyle w:val="ListBullet"/>
      </w:pPr>
      <w:r>
        <w:t>If demo day is close: do Refactor Pass and Demo Readiness Variant.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