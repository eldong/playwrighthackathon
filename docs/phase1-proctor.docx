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Build Phase 1 — Proctor Guide</w:t>
      </w:r>
    </w:p>
    <w:p>
      <w:pPr>
        <w:pStyle w:val="Heading2"/>
      </w:pPr>
      <w:r>
        <w:t>Your Role</w:t>
      </w:r>
    </w:p>
    <w:p>
      <w:r>
        <w:t>During Phase 1, your main job is to **unblock people quickly** and **protect the Playwright time later**. Most participants will hit the same few issues. This guide covers what to watch for and how to help.</w:t>
      </w:r>
    </w:p>
    <w:p/>
    <w:p>
      <w:pPr>
        <w:pStyle w:val="Heading2"/>
      </w:pPr>
      <w:r>
        <w:t>Timeline Check-ins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Time Into Phase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Where They Should Be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Red Flag</w:t>
            </w:r>
          </w:p>
        </w:tc>
      </w:tr>
      <w:tr>
        <w:tc>
          <w:tcPr>
            <w:tcW w:type="dxa" w:w="2880"/>
          </w:tcPr>
          <w:p>
            <w:r>
              <w:t>15 min</w:t>
            </w:r>
          </w:p>
        </w:tc>
        <w:tc>
          <w:tcPr>
            <w:tcW w:type="dxa" w:w="2880"/>
          </w:tcPr>
          <w:p>
            <w:r>
              <w:t>Have a plan, starting project setup</w:t>
            </w:r>
          </w:p>
        </w:tc>
        <w:tc>
          <w:tcPr>
            <w:tcW w:type="dxa" w:w="2880"/>
          </w:tcPr>
          <w:p>
            <w:r>
              <w:t>Still deciding on a use case or stack</w:t>
            </w:r>
          </w:p>
        </w:tc>
      </w:tr>
      <w:tr>
        <w:tc>
          <w:tcPr>
            <w:tcW w:type="dxa" w:w="2880"/>
          </w:tcPr>
          <w:p>
            <w:r>
              <w:t>30 min</w:t>
            </w:r>
          </w:p>
        </w:tc>
        <w:tc>
          <w:tcPr>
            <w:tcW w:type="dxa" w:w="2880"/>
          </w:tcPr>
          <w:p>
            <w:r>
              <w:t>Project initialized, starting frontend</w:t>
            </w:r>
          </w:p>
        </w:tc>
        <w:tc>
          <w:tcPr>
            <w:tcW w:type="dxa" w:w="2880"/>
          </w:tcPr>
          <w:p>
            <w:r>
              <w:t>Stuck on tooling install or environment issues</w:t>
            </w:r>
          </w:p>
        </w:tc>
      </w:tr>
      <w:tr>
        <w:tc>
          <w:tcPr>
            <w:tcW w:type="dxa" w:w="2880"/>
          </w:tcPr>
          <w:p>
            <w:r>
              <w:t>1 hour</w:t>
            </w:r>
          </w:p>
        </w:tc>
        <w:tc>
          <w:tcPr>
            <w:tcW w:type="dxa" w:w="2880"/>
          </w:tcPr>
          <w:p>
            <w:r>
              <w:t>Frontend form exists, starting API</w:t>
            </w:r>
          </w:p>
        </w:tc>
        <w:tc>
          <w:tcPr>
            <w:tcW w:type="dxa" w:w="2880"/>
          </w:tcPr>
          <w:p>
            <w:r>
              <w:t>No code written yet, or deep in CSS/styling</w:t>
            </w:r>
          </w:p>
        </w:tc>
      </w:tr>
      <w:tr>
        <w:tc>
          <w:tcPr>
            <w:tcW w:type="dxa" w:w="2880"/>
          </w:tcPr>
          <w:p>
            <w:r>
              <w:t>1.25 hours</w:t>
            </w:r>
          </w:p>
        </w:tc>
        <w:tc>
          <w:tcPr>
            <w:tcW w:type="dxa" w:w="2880"/>
          </w:tcPr>
          <w:p>
            <w:r>
              <w:t>API responds, wiring frontend to API</w:t>
            </w:r>
          </w:p>
        </w:tc>
        <w:tc>
          <w:tcPr>
            <w:tcW w:type="dxa" w:w="2880"/>
          </w:tcPr>
          <w:p>
            <w:r>
              <w:t>Still building the form or hasn't started the API</w:t>
            </w:r>
          </w:p>
        </w:tc>
      </w:tr>
      <w:tr>
        <w:tc>
          <w:tcPr>
            <w:tcW w:type="dxa" w:w="2880"/>
          </w:tcPr>
          <w:p>
            <w:r>
              <w:t>1.5 hours</w:t>
            </w:r>
          </w:p>
        </w:tc>
        <w:tc>
          <w:tcPr>
            <w:tcW w:type="dxa" w:w="2880"/>
          </w:tcPr>
          <w:p>
            <w:r>
              <w:t>Minimal end-to-end flow works with basic validation and a small test-data fixture set exists</w:t>
            </w:r>
          </w:p>
        </w:tc>
        <w:tc>
          <w:tcPr>
            <w:tcW w:type="dxa" w:w="2880"/>
          </w:tcPr>
          <w:p>
            <w:r>
              <w:t>Frontend and API not connected, or no reusable test data prepared</w:t>
            </w:r>
          </w:p>
        </w:tc>
      </w:tr>
    </w:tbl>
    <w:p/>
    <w:p/>
    <w:p>
      <w:pPr>
        <w:pStyle w:val="Heading2"/>
      </w:pPr>
      <w:r>
        <w:t>Common Blockers &amp; Quick Fixes</w:t>
      </w:r>
    </w:p>
    <w:p>
      <w:pPr>
        <w:pStyle w:val="Heading3"/>
      </w:pPr>
      <w:r>
        <w:t>Environment / Setup Issues</w:t>
      </w:r>
    </w:p>
    <w:p>
      <w:pPr>
        <w:pStyle w:val="ListBullet"/>
      </w:pPr>
      <w:r>
        <w:t>**Node.js not installed or wrong version:** Help them install via `nvm` or direct download. Don't let them spend more than 5 min on this.</w:t>
      </w:r>
    </w:p>
    <w:p>
      <w:pPr>
        <w:pStyle w:val="ListBullet"/>
      </w:pPr>
      <w:r>
        <w:t>**Python virtual environment confusion:** `python -m venv venv` then activate. If it's taking too long, skip the venv and install globally.</w:t>
      </w:r>
    </w:p>
    <w:p>
      <w:pPr>
        <w:pStyle w:val="ListBullet"/>
      </w:pPr>
      <w:r>
        <w:t>**Java/Maven/Gradle issues:** Spring Initializr (start.spring.io) is the fastest path. Download a pre-configured zip.</w:t>
      </w:r>
    </w:p>
    <w:p>
      <w:pPr>
        <w:pStyle w:val="ListBullet"/>
      </w:pPr>
      <w:r>
        <w:t>**.NET SDK not found:** Verify with `dotnet --version`. If missing, this is a pre-req failure — help them install or pivot to another stack.</w:t>
      </w:r>
    </w:p>
    <w:p>
      <w:pPr>
        <w:pStyle w:val="Heading3"/>
      </w:pPr>
      <w:r>
        <w:t>CORS Errors</w:t>
      </w:r>
    </w:p>
    <w:p>
      <w:r>
        <w:t>The #1 blocker when frontend and API run on different ports. Quick fixes:</w:t>
      </w:r>
    </w:p>
    <w:p>
      <w:pPr>
        <w:pStyle w:val="ListBullet"/>
      </w:pPr>
      <w:r>
        <w:t>**Express:** `npm install cors` then `app.use(cors())`</w:t>
      </w:r>
    </w:p>
    <w:p>
      <w:pPr>
        <w:pStyle w:val="ListBullet"/>
      </w:pPr>
      <w:r>
        <w:t>**Flask:** `pip install flask-cors` then `CORS(app)`</w:t>
      </w:r>
    </w:p>
    <w:p>
      <w:pPr>
        <w:pStyle w:val="ListBullet"/>
      </w:pPr>
      <w:r>
        <w:t>**Spring Boot:** `@CrossOrigin` annotation on the controller</w:t>
      </w:r>
    </w:p>
    <w:p>
      <w:pPr>
        <w:pStyle w:val="ListBullet"/>
      </w:pPr>
      <w:r>
        <w:t>**.NET:** `builder.Services.AddCors()` in Program.cs</w:t>
      </w:r>
    </w:p>
    <w:p>
      <w:r>
        <w:t>Have these snippets ready to paste.</w:t>
      </w:r>
    </w:p>
    <w:p>
      <w:pPr>
        <w:pStyle w:val="Heading3"/>
      </w:pPr>
      <w:r>
        <w:t>Copilot Not Helping</w:t>
      </w:r>
    </w:p>
    <w:p>
      <w:pPr>
        <w:pStyle w:val="ListBullet"/>
      </w:pPr>
      <w:r>
        <w:t>**Copilot giving irrelevant suggestions:** They likely don't have enough context. Suggest using `#file` references in chat, or opening relevant files so Copilot can see them.</w:t>
      </w:r>
    </w:p>
    <w:p>
      <w:pPr>
        <w:pStyle w:val="ListBullet"/>
      </w:pPr>
      <w:r>
        <w:t>**Copilot generating too much at once:** Encourage smaller, focused prompts. "Add a POST endpoint" is better than "Build my entire API."</w:t>
      </w:r>
    </w:p>
    <w:p>
      <w:pPr>
        <w:pStyle w:val="ListBullet"/>
      </w:pPr>
      <w:r>
        <w:t>**Plan mode not available:** Make sure they're on the latest Copilot extension version.</w:t>
      </w:r>
    </w:p>
    <w:p>
      <w:pPr>
        <w:pStyle w:val="Heading3"/>
      </w:pPr>
      <w:r>
        <w:t>Frontend/API Not Connecting</w:t>
      </w:r>
    </w:p>
    <w:p>
      <w:pPr>
        <w:pStyle w:val="ListBullet"/>
      </w:pPr>
      <w:r>
        <w:t>Check the port numbers match</w:t>
      </w:r>
    </w:p>
    <w:p>
      <w:pPr>
        <w:pStyle w:val="ListBullet"/>
      </w:pPr>
      <w:r>
        <w:t>Check the fetch URL (common mistake: `localhost` vs `127.0.0.1`)</w:t>
      </w:r>
    </w:p>
    <w:p>
      <w:pPr>
        <w:pStyle w:val="ListBullet"/>
      </w:pPr>
      <w:r>
        <w:t>Check that the API is actually running</w:t>
      </w:r>
    </w:p>
    <w:p>
      <w:pPr>
        <w:pStyle w:val="ListBullet"/>
      </w:pPr>
      <w:r>
        <w:t>Check browser console for errors — paste them into Copilot Chat</w:t>
      </w:r>
    </w:p>
    <w:p/>
    <w:p>
      <w:pPr>
        <w:pStyle w:val="Heading2"/>
      </w:pPr>
      <w:r>
        <w:t>When to Intervene</w:t>
      </w:r>
    </w:p>
    <w:p>
      <w:r>
        <w:t>**Do intervene if:**</w:t>
      </w:r>
    </w:p>
    <w:p>
      <w:pPr>
        <w:pStyle w:val="ListBullet"/>
      </w:pPr>
      <w:r>
        <w:t>Someone has been stuck for 10+ minutes on the same issue</w:t>
      </w:r>
    </w:p>
    <w:p>
      <w:pPr>
        <w:pStyle w:val="ListBullet"/>
      </w:pPr>
      <w:r>
        <w:t>Someone is going down a rabbit hole (e.g., setting up a database, adding authentication, elaborate CSS)</w:t>
      </w:r>
    </w:p>
    <w:p>
      <w:pPr>
        <w:pStyle w:val="ListBullet"/>
      </w:pPr>
      <w:r>
        <w:t>Someone is trying to overbuild the app instead of getting to a minimal testable flow</w:t>
      </w:r>
    </w:p>
    <w:p>
      <w:pPr>
        <w:pStyle w:val="ListBullet"/>
      </w:pPr>
      <w:r>
        <w:t>Someone hasn't written any code after 30 minutes</w:t>
      </w:r>
    </w:p>
    <w:p>
      <w:pPr>
        <w:pStyle w:val="ListBullet"/>
      </w:pPr>
      <w:r>
        <w:t>Someone is not using Copilot at all — gently remind them that's the point</w:t>
      </w:r>
    </w:p>
    <w:p>
      <w:r>
        <w:t>**Don't intervene if:**</w:t>
      </w:r>
    </w:p>
    <w:p>
      <w:pPr>
        <w:pStyle w:val="ListBullet"/>
      </w:pPr>
      <w:r>
        <w:t>They're making steady progress, even if slow</w:t>
      </w:r>
    </w:p>
    <w:p>
      <w:pPr>
        <w:pStyle w:val="ListBullet"/>
      </w:pPr>
      <w:r>
        <w:t>They're experimenting with Copilot prompts and learning from the results</w:t>
      </w:r>
    </w:p>
    <w:p>
      <w:pPr>
        <w:pStyle w:val="ListBullet"/>
      </w:pPr>
      <w:r>
        <w:t>Their approach is different from what you'd do — that's fine</w:t>
      </w:r>
    </w:p>
    <w:p/>
    <w:p>
      <w:pPr>
        <w:pStyle w:val="Heading2"/>
      </w:pPr>
      <w:r>
        <w:t>Nudges for People Who Are Stuck</w:t>
      </w:r>
    </w:p>
    <w:p>
      <w:r>
        <w:t>If someone is frozen on where to start:</w:t>
      </w:r>
    </w:p>
    <w:p>
      <w:pPr>
        <w:ind w:left="720"/>
      </w:pPr>
      <w:r>
        <w:rPr>
          <w:i/>
        </w:rPr>
        <w:t>"Start with the Plan agent — describe what you want to build and let Copilot outline the steps for you."</w:t>
      </w:r>
    </w:p>
    <w:p>
      <w:r>
        <w:t>If someone is over-thinking the architecture:</w:t>
      </w:r>
    </w:p>
    <w:p>
      <w:pPr>
        <w:ind w:left="720"/>
      </w:pPr>
      <w:r>
        <w:rPr>
          <w:i/>
        </w:rPr>
        <w:t>"Just get a form that submits to an endpoint and returns something. You can refactor later."</w:t>
      </w:r>
    </w:p>
    <w:p>
      <w:r>
        <w:t>If someone is spending too much time on styling:</w:t>
      </w:r>
    </w:p>
    <w:p>
      <w:pPr>
        <w:ind w:left="720"/>
      </w:pPr>
      <w:r>
        <w:rPr>
          <w:i/>
        </w:rPr>
        <w:t>"The form can be ugly — focus on getting data from the form to the API and back. The real learning goal later is Playwright."</w:t>
      </w:r>
    </w:p>
    <w:p>
      <w:r>
        <w:t>If someone is not using Copilot:</w:t>
      </w:r>
    </w:p>
    <w:p>
      <w:pPr>
        <w:ind w:left="720"/>
      </w:pPr>
      <w:r>
        <w:rPr>
          <w:i/>
        </w:rPr>
        <w:t>"Try describing what you need in Copilot Chat — something like 'Create a POST endpoint that validates this JSON.' See what it gives you."</w:t>
      </w:r>
    </w:p>
    <w:p>
      <w:r>
        <w:t>If someone is nearly done with core flow:</w:t>
      </w:r>
    </w:p>
    <w:p>
      <w:pPr>
        <w:ind w:left="720"/>
      </w:pPr>
      <w:r>
        <w:rPr>
          <w:i/>
        </w:rPr>
        <w:t>"Before Phase 2, create 3 fixtures now: one valid input, one missing-field input, and one invalid-value input."</w:t>
      </w:r>
    </w:p>
    <w:p/>
    <w:p>
      <w:pPr>
        <w:pStyle w:val="Heading2"/>
      </w:pPr>
      <w:r>
        <w:t>Phase 1 Success Criteria</w:t>
      </w:r>
    </w:p>
    <w:p>
      <w:r>
        <w:t>At the end of Phase 1, each participant should have:</w:t>
      </w:r>
    </w:p>
    <w:p>
      <w:pPr>
        <w:pStyle w:val="ListNumber"/>
      </w:pPr>
      <w:r>
        <w:t>A frontend with a form (even if basic)</w:t>
      </w:r>
    </w:p>
    <w:p>
      <w:pPr>
        <w:pStyle w:val="ListNumber"/>
      </w:pPr>
      <w:r>
        <w:t>An API endpoint that receives data</w:t>
      </w:r>
    </w:p>
    <w:p>
      <w:pPr>
        <w:pStyle w:val="ListNumber"/>
      </w:pPr>
      <w:r>
        <w:t>The frontend and API are connected</w:t>
      </w:r>
    </w:p>
    <w:p>
      <w:pPr>
        <w:pStyle w:val="ListNumber"/>
      </w:pPr>
      <w:r>
        <w:t>Some validation logic runs and results display</w:t>
      </w:r>
    </w:p>
    <w:p>
      <w:pPr>
        <w:pStyle w:val="ListNumber"/>
      </w:pPr>
      <w:r>
        <w:t>A small fixture set ready for Playwright (valid + invalid examples)</w:t>
      </w:r>
    </w:p>
    <w:p>
      <w:r>
        <w:t>**It's OK if:** The UI is ugly, there's only one validation rule, error handling is minimal.</w:t>
      </w:r>
    </w:p>
    <w:p>
      <w:r>
        <w:t>**It's not OK if:** There's no working connection between frontend and API — participants need a minimal app ready for Playwright in Phase 2.</w:t>
      </w:r>
    </w:p>
    <w:p/>
    <w:p>
      <w:pPr>
        <w:pStyle w:val="Heading2"/>
      </w:pPr>
      <w:r>
        <w:t>Facilitator One-Page: Variation Matrix (All Phases)</w:t>
      </w:r>
    </w:p>
    <w:p>
      <w:r>
        <w:t>Use this during check-ins to recommend 2-3 experiments per phase without slowing teams down.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Pick 2-3 Variations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Fast Proctor Cue</w:t>
            </w:r>
          </w:p>
        </w:tc>
      </w:tr>
      <w:tr>
        <w:tc>
          <w:tcPr>
            <w:tcW w:type="dxa" w:w="2880"/>
          </w:tcPr>
          <w:p>
            <w:r>
              <w:t>Phase 1: working flow first</w:t>
            </w:r>
          </w:p>
        </w:tc>
        <w:tc>
          <w:tcPr>
            <w:tcW w:type="dxa" w:w="2880"/>
          </w:tcPr>
          <w:p>
            <w:r>
              <w:t>Test-First Variation, Selector Quality Challenge, Prompt Detail A/B Test</w:t>
            </w:r>
          </w:p>
        </w:tc>
        <w:tc>
          <w:tcPr>
            <w:tcW w:type="dxa" w:w="2880"/>
          </w:tcPr>
          <w:p>
            <w:r>
              <w:t>"Get one stable path working, then improve prompt clarity and locator quality."</w:t>
            </w:r>
          </w:p>
        </w:tc>
      </w:tr>
      <w:tr>
        <w:tc>
          <w:tcPr>
            <w:tcW w:type="dxa" w:w="2880"/>
          </w:tcPr>
          <w:p>
            <w:r>
              <w:t>Phase 2: correctness and confidence</w:t>
            </w:r>
          </w:p>
        </w:tc>
        <w:tc>
          <w:tcPr>
            <w:tcW w:type="dxa" w:w="2880"/>
          </w:tcPr>
          <w:p>
            <w:r>
              <w:t>Failure Injection Drill, Explain-Back Check, Role-Based Prompting</w:t>
            </w:r>
          </w:p>
        </w:tc>
        <w:tc>
          <w:tcPr>
            <w:tcW w:type="dxa" w:w="2880"/>
          </w:tcPr>
          <w:p>
            <w:r>
              <w:t>"Now stress the app with bad inputs and make Copilot explain why fixes work."</w:t>
            </w:r>
          </w:p>
        </w:tc>
      </w:tr>
      <w:tr>
        <w:tc>
          <w:tcPr>
            <w:tcW w:type="dxa" w:w="2880"/>
          </w:tcPr>
          <w:p>
            <w:r>
              <w:t>Phase 3: polish and demo strength</w:t>
            </w:r>
          </w:p>
        </w:tc>
        <w:tc>
          <w:tcPr>
            <w:tcW w:type="dxa" w:w="2880"/>
          </w:tcPr>
          <w:p>
            <w:r>
              <w:t>Model Comparison, Refactor Pass, Demo Readiness Variant</w:t>
            </w:r>
          </w:p>
        </w:tc>
        <w:tc>
          <w:tcPr>
            <w:tcW w:type="dxa" w:w="2880"/>
          </w:tcPr>
          <w:p>
            <w:r>
              <w:t>"Choose the cleanest final version, reduce risk, and rehearse the story."</w:t>
            </w:r>
          </w:p>
        </w:tc>
      </w:tr>
    </w:tbl>
    <w:p/>
    <w:p>
      <w:pPr>
        <w:pStyle w:val="Heading3"/>
      </w:pPr>
      <w:r>
        <w:t>30-Second Recommendation Script</w:t>
      </w:r>
    </w:p>
    <w:p>
      <w:r>
        <w:t>If a participant asks what to do next, use this:</w:t>
      </w:r>
    </w:p>
    <w:p>
      <w:pPr>
        <w:pStyle w:val="ListNumber"/>
      </w:pPr>
      <w:r>
        <w:t>"Pick one reliability variation and one communication variation."</w:t>
      </w:r>
    </w:p>
    <w:p>
      <w:pPr>
        <w:pStyle w:val="ListNumber"/>
      </w:pPr>
      <w:r>
        <w:t>"Reliability means selector quality or failure injection."</w:t>
      </w:r>
    </w:p>
    <w:p>
      <w:pPr>
        <w:pStyle w:val="ListNumber"/>
      </w:pPr>
      <w:r>
        <w:t>"Communication means explain-back or demo-readiness script."</w:t>
      </w:r>
    </w:p>
    <w:p>
      <w:pPr>
        <w:pStyle w:val="ListNumber"/>
      </w:pPr>
      <w:r>
        <w:t>"If you still have time, do model comparison on one prompt."</w:t>
      </w:r>
    </w:p>
    <w:p>
      <w:pPr>
        <w:pStyle w:val="Heading3"/>
      </w:pPr>
      <w:r>
        <w:t>Decision Rules by Situation</w:t>
      </w:r>
    </w:p>
    <w:p>
      <w:pPr>
        <w:pStyle w:val="ListBullet"/>
      </w:pPr>
      <w:r>
        <w:t>If they are unstable or flaky: prioritize **Selector Quality Challenge** and **Failure Injection Drill**.</w:t>
      </w:r>
    </w:p>
    <w:p>
      <w:pPr>
        <w:pStyle w:val="ListBullet"/>
      </w:pPr>
      <w:r>
        <w:t>If they are slow due to rework: prioritize **Prompt Detail A/B Test**.</w:t>
      </w:r>
    </w:p>
    <w:p>
      <w:pPr>
        <w:pStyle w:val="ListBullet"/>
      </w:pPr>
      <w:r>
        <w:t>If they are close to demo time: prioritize **Refactor Pass** and **Demo Readiness Variant**.</w:t>
      </w:r>
    </w:p>
    <w:p>
      <w:pPr>
        <w:pStyle w:val="ListBullet"/>
      </w:pPr>
      <w:r>
        <w:t>If they finish early: run **Model Comparison** on one completed checklist prompt and keep the better result.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