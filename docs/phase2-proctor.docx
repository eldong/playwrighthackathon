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Build Phase 2 — Proctor Guide</w:t>
      </w:r>
    </w:p>
    <w:p>
      <w:pPr>
        <w:pStyle w:val="Heading2"/>
      </w:pPr>
      <w:r>
        <w:t>Your Role</w:t>
      </w:r>
    </w:p>
    <w:p>
      <w:r>
        <w:t>During Phase 2, participants should already have a working app. Your job shifts from app setup to **helping them establish Playwright foundations** and keeping them from getting lost in tooling or flaky tests.</w:t>
      </w:r>
    </w:p>
    <w:p/>
    <w:p>
      <w:pPr>
        <w:pStyle w:val="Heading2"/>
      </w:pPr>
      <w:r>
        <w:t>Timeline Check-ins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Time Into 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They Should Be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Red Flag</w:t>
            </w:r>
          </w:p>
        </w:tc>
      </w:tr>
      <w:tr>
        <w:tc>
          <w:tcPr>
            <w:tcW w:type="dxa" w:w="2880"/>
          </w:tcPr>
          <w:p>
            <w:r>
              <w:t>10 min</w:t>
            </w:r>
          </w:p>
        </w:tc>
        <w:tc>
          <w:tcPr>
            <w:tcW w:type="dxa" w:w="2880"/>
          </w:tcPr>
          <w:p>
            <w:r>
              <w:t>Fixture sanity check done, and have a Phase 2 plan/prompts saved</w:t>
            </w:r>
          </w:p>
        </w:tc>
        <w:tc>
          <w:tcPr>
            <w:tcW w:type="dxa" w:w="2880"/>
          </w:tcPr>
          <w:p>
            <w:r>
              <w:t>Still fixing major Phase 1 bugs or no usable test data</w:t>
            </w:r>
          </w:p>
        </w:tc>
      </w:tr>
      <w:tr>
        <w:tc>
          <w:tcPr>
            <w:tcW w:type="dxa" w:w="2880"/>
          </w:tcPr>
          <w:p>
            <w:r>
              <w:t>30 min</w:t>
            </w:r>
          </w:p>
        </w:tc>
        <w:tc>
          <w:tcPr>
            <w:tcW w:type="dxa" w:w="2880"/>
          </w:tcPr>
          <w:p>
            <w:r>
              <w:t>Installing or configuring Playwright</w:t>
            </w:r>
          </w:p>
        </w:tc>
        <w:tc>
          <w:tcPr>
            <w:tcW w:type="dxa" w:w="2880"/>
          </w:tcPr>
          <w:p>
            <w:r>
              <w:t>Still debating whether to test at all</w:t>
            </w:r>
          </w:p>
        </w:tc>
      </w:tr>
      <w:tr>
        <w:tc>
          <w:tcPr>
            <w:tcW w:type="dxa" w:w="2880"/>
          </w:tcPr>
          <w:p>
            <w:r>
              <w:t>50 min</w:t>
            </w:r>
          </w:p>
        </w:tc>
        <w:tc>
          <w:tcPr>
            <w:tcW w:type="dxa" w:w="2880"/>
          </w:tcPr>
          <w:p>
            <w:r>
              <w:t>Writing the first happy-path spec</w:t>
            </w:r>
          </w:p>
        </w:tc>
        <w:tc>
          <w:tcPr>
            <w:tcW w:type="dxa" w:w="2880"/>
          </w:tcPr>
          <w:p>
            <w:r>
              <w:t>Still stuck in setup or no spec file yet</w:t>
            </w:r>
          </w:p>
        </w:tc>
      </w:tr>
      <w:tr>
        <w:tc>
          <w:tcPr>
            <w:tcW w:type="dxa" w:w="2880"/>
          </w:tcPr>
          <w:p>
            <w:r>
              <w:t>1 hour</w:t>
            </w:r>
          </w:p>
        </w:tc>
        <w:tc>
          <w:tcPr>
            <w:tcW w:type="dxa" w:w="2880"/>
          </w:tcPr>
          <w:p>
            <w:r>
              <w:t>Running and debugging happy-path test</w:t>
            </w:r>
          </w:p>
        </w:tc>
        <w:tc>
          <w:tcPr>
            <w:tcW w:type="dxa" w:w="2880"/>
          </w:tcPr>
          <w:p>
            <w:r>
              <w:t>Test has never been run</w:t>
            </w:r>
          </w:p>
        </w:tc>
      </w:tr>
      <w:tr>
        <w:tc>
          <w:tcPr>
            <w:tcW w:type="dxa" w:w="2880"/>
          </w:tcPr>
          <w:p>
            <w:r>
              <w:t>1.25 hours</w:t>
            </w:r>
          </w:p>
        </w:tc>
        <w:tc>
          <w:tcPr>
            <w:tcW w:type="dxa" w:w="2880"/>
          </w:tcPr>
          <w:p>
            <w:r>
              <w:t>Negative-path test started</w:t>
            </w:r>
          </w:p>
        </w:tc>
        <w:tc>
          <w:tcPr>
            <w:tcW w:type="dxa" w:w="2880"/>
          </w:tcPr>
          <w:p>
            <w:r>
              <w:t>Still only discussing happy path with no second scenario started</w:t>
            </w:r>
          </w:p>
        </w:tc>
      </w:tr>
      <w:tr>
        <w:tc>
          <w:tcPr>
            <w:tcW w:type="dxa" w:w="2880"/>
          </w:tcPr>
          <w:p>
            <w:r>
              <w:t>1.5 hours</w:t>
            </w:r>
          </w:p>
        </w:tc>
        <w:tc>
          <w:tcPr>
            <w:tcW w:type="dxa" w:w="2880"/>
          </w:tcPr>
          <w:p>
            <w:r>
              <w:t>Happy-path test stable and negative-path started (or passing)</w:t>
            </w:r>
          </w:p>
        </w:tc>
        <w:tc>
          <w:tcPr>
            <w:tcW w:type="dxa" w:w="2880"/>
          </w:tcPr>
          <w:p>
            <w:r>
              <w:t>No passing Playwright test, or no plan for Phase 3 depth</w:t>
            </w:r>
          </w:p>
        </w:tc>
      </w:tr>
    </w:tbl>
    <w:p/>
    <w:p/>
    <w:p>
      <w:pPr>
        <w:pStyle w:val="Heading2"/>
      </w:pPr>
      <w:r>
        <w:t>Common Issues</w:t>
      </w:r>
    </w:p>
    <w:p>
      <w:pPr>
        <w:pStyle w:val="Heading3"/>
      </w:pPr>
      <w:r>
        <w:t>Still Fixing Phase 1</w:t>
      </w:r>
    </w:p>
    <w:p>
      <w:r>
        <w:t>If someone's Phase 1 isn't working yet:</w:t>
      </w:r>
    </w:p>
    <w:p>
      <w:pPr>
        <w:pStyle w:val="ListBullet"/>
      </w:pPr>
      <w:r>
        <w:t>Help them get the minimum: form → API → response displayed</w:t>
      </w:r>
    </w:p>
    <w:p>
      <w:pPr>
        <w:pStyle w:val="ListBullet"/>
      </w:pPr>
      <w:r>
        <w:t>Suggest simplifying: drop the frontend framework and use plain HTML + fetch</w:t>
      </w:r>
    </w:p>
    <w:p>
      <w:pPr>
        <w:pStyle w:val="ListBullet"/>
      </w:pPr>
      <w:r>
        <w:t>Don't let them restart from scratch — fix what they have</w:t>
      </w:r>
    </w:p>
    <w:p>
      <w:pPr>
        <w:pStyle w:val="Heading3"/>
      </w:pPr>
      <w:r>
        <w:t>Missing or Bad Test Data</w:t>
      </w:r>
    </w:p>
    <w:p>
      <w:r>
        <w:t>Some teams stall because they are inventing test data while debugging tests.</w:t>
      </w:r>
    </w:p>
    <w:p>
      <w:r>
        <w:t>**Nudge:** "Create a tiny fixture set first: one valid case and two invalid cases. Then write tests against those exact inputs."</w:t>
      </w:r>
    </w:p>
    <w:p>
      <w:r>
        <w:t>Ask them to verify:</w:t>
      </w:r>
    </w:p>
    <w:p>
      <w:pPr>
        <w:pStyle w:val="ListBullet"/>
      </w:pPr>
      <w:r>
        <w:t>Field names in fixtures match frontend/API names exactly</w:t>
      </w:r>
    </w:p>
    <w:p>
      <w:pPr>
        <w:pStyle w:val="ListBullet"/>
      </w:pPr>
      <w:r>
        <w:t>Expected outcomes are explicit per fixture (success vs specific error)</w:t>
      </w:r>
    </w:p>
    <w:p>
      <w:pPr>
        <w:pStyle w:val="Heading3"/>
      </w:pPr>
      <w:r>
        <w:t>Playwright Setup Friction</w:t>
      </w:r>
    </w:p>
    <w:p>
      <w:r>
        <w:t>Watch for people getting stuck on setup details:</w:t>
      </w:r>
    </w:p>
    <w:p>
      <w:pPr>
        <w:pStyle w:val="ListBullet"/>
      </w:pPr>
      <w:r>
        <w:t>Browser install issues</w:t>
      </w:r>
    </w:p>
    <w:p>
      <w:pPr>
        <w:pStyle w:val="ListBullet"/>
      </w:pPr>
      <w:r>
        <w:t>Not knowing which command runs the tests</w:t>
      </w:r>
    </w:p>
    <w:p>
      <w:pPr>
        <w:pStyle w:val="ListBullet"/>
      </w:pPr>
      <w:r>
        <w:t>App and test runner not pointed at the same local URL</w:t>
      </w:r>
    </w:p>
    <w:p>
      <w:pPr>
        <w:pStyle w:val="ListBullet"/>
      </w:pPr>
      <w:r>
        <w:t>Confusion about where specs should live</w:t>
      </w:r>
    </w:p>
    <w:p>
      <w:r>
        <w:t>**Nudge:** "Don't optimize the config. Get Playwright running, generate one spec, and prove the happy path works."</w:t>
      </w:r>
    </w:p>
    <w:p>
      <w:pPr>
        <w:pStyle w:val="Heading3"/>
      </w:pPr>
      <w:r>
        <w:t>Brittle Selectors</w:t>
      </w:r>
    </w:p>
    <w:p>
      <w:r>
        <w:t>The biggest time sink in this phase is fighting selectors that break immediately.</w:t>
      </w:r>
    </w:p>
    <w:p>
      <w:r>
        <w:t>**Nudge:** "Use `getByRole`, `getByLabel`, and visible text first. Avoid deep CSS selectors unless there's no better option."</w:t>
      </w:r>
    </w:p>
    <w:p>
      <w:pPr>
        <w:pStyle w:val="Heading3"/>
      </w:pPr>
      <w:r>
        <w:t>Copilot Generating Inconsistent Tests</w:t>
      </w:r>
    </w:p>
    <w:p>
      <w:r>
        <w:t>If Copilot is generating code that doesn't match their existing patterns:</w:t>
      </w:r>
    </w:p>
    <w:p>
      <w:pPr>
        <w:pStyle w:val="ListBullet"/>
      </w:pPr>
      <w:r>
        <w:t>Use `#file` references to give Copilot context on existing code</w:t>
      </w:r>
    </w:p>
    <w:p>
      <w:pPr>
        <w:pStyle w:val="ListBullet"/>
      </w:pPr>
      <w:r>
        <w:t>Remind them to review and adjust generated code, not just accept everything</w:t>
      </w:r>
    </w:p>
    <w:p>
      <w:pPr>
        <w:pStyle w:val="ListBullet"/>
      </w:pPr>
      <w:r>
        <w:t>Ask them to paste the exact failure into chat instead of asking broad questions like "fix my test"</w:t>
      </w:r>
    </w:p>
    <w:p/>
    <w:p>
      <w:pPr>
        <w:pStyle w:val="Heading2"/>
      </w:pPr>
      <w:r>
        <w:t>When to Intervene</w:t>
      </w:r>
    </w:p>
    <w:p>
      <w:r>
        <w:t>**Do intervene if:**</w:t>
      </w:r>
    </w:p>
    <w:p>
      <w:pPr>
        <w:pStyle w:val="ListBullet"/>
      </w:pPr>
      <w:r>
        <w:t>Someone is stuck on a Phase 1 issue — help them fix it fast so they can move to Phase 2</w:t>
      </w:r>
    </w:p>
    <w:p>
      <w:pPr>
        <w:pStyle w:val="ListBullet"/>
      </w:pPr>
      <w:r>
        <w:t>Someone has spent 15+ minutes without getting Playwright installed or a spec created</w:t>
      </w:r>
    </w:p>
    <w:p>
      <w:pPr>
        <w:pStyle w:val="ListBullet"/>
      </w:pPr>
      <w:r>
        <w:t>Someone's selectors are obviously brittle and they keep retrying the same pattern</w:t>
      </w:r>
    </w:p>
    <w:p>
      <w:pPr>
        <w:pStyle w:val="ListBullet"/>
      </w:pPr>
      <w:r>
        <w:t>Someone's app is broken and they don't realize it</w:t>
      </w:r>
    </w:p>
    <w:p>
      <w:pPr>
        <w:pStyle w:val="ListBullet"/>
      </w:pPr>
      <w:r>
        <w:t>Someone has a passing happy path but no movement toward a negative path by the 1-hour mark</w:t>
      </w:r>
    </w:p>
    <w:p>
      <w:r>
        <w:t>**Don't intervene if:**</w:t>
      </w:r>
    </w:p>
    <w:p>
      <w:pPr>
        <w:pStyle w:val="ListBullet"/>
      </w:pPr>
      <w:r>
        <w:t>They're learning through one or two test failures</w:t>
      </w:r>
    </w:p>
    <w:p>
      <w:pPr>
        <w:pStyle w:val="ListBullet"/>
      </w:pPr>
      <w:r>
        <w:t>They're trying different assertion styles</w:t>
      </w:r>
    </w:p>
    <w:p>
      <w:pPr>
        <w:pStyle w:val="ListBullet"/>
      </w:pPr>
      <w:r>
        <w:t>They're moving a little slowly but have a spec running</w:t>
      </w:r>
    </w:p>
    <w:p/>
    <w:p>
      <w:pPr>
        <w:pStyle w:val="Heading2"/>
      </w:pPr>
      <w:r>
        <w:t>Nudges</w:t>
      </w:r>
    </w:p>
    <w:p>
      <w:r>
        <w:t>If someone doesn't know what to automate first:</w:t>
      </w:r>
    </w:p>
    <w:p>
      <w:pPr>
        <w:ind w:left="720"/>
      </w:pPr>
      <w:r>
        <w:rPr>
          <w:i/>
        </w:rPr>
        <w:t>"Start with the most demoable success path: valid input goes in, a clear success result comes out."</w:t>
      </w:r>
    </w:p>
    <w:p>
      <w:r>
        <w:t>If someone is blocked before writing specs:</w:t>
      </w:r>
    </w:p>
    <w:p>
      <w:pPr>
        <w:ind w:left="720"/>
      </w:pPr>
      <w:r>
        <w:rPr>
          <w:i/>
        </w:rPr>
        <w:t>"Run a 5-minute fixture sanity check first, then automate the happy path with the known-good input."</w:t>
      </w:r>
    </w:p>
    <w:p>
      <w:r>
        <w:t>If someone is fighting selectors:</w:t>
      </w:r>
    </w:p>
    <w:p>
      <w:pPr>
        <w:ind w:left="720"/>
      </w:pPr>
      <w:r>
        <w:rPr>
          <w:i/>
        </w:rPr>
        <w:t>"Can Playwright find this by label, button text, or role instead of a long CSS selector?"</w:t>
      </w:r>
    </w:p>
    <w:p>
      <w:r>
        <w:t>If someone is moving fast:</w:t>
      </w:r>
    </w:p>
    <w:p>
      <w:pPr>
        <w:ind w:left="720"/>
      </w:pPr>
      <w:r>
        <w:rPr>
          <w:i/>
        </w:rPr>
        <w:t>"Great progress — start your negative-path test now so Phase 3 can be about deeper coverage and debugging."</w:t>
      </w:r>
    </w:p>
    <w:p>
      <w:r>
        <w:t>If someone has one passing test but extra time:</w:t>
      </w:r>
    </w:p>
    <w:p>
      <w:pPr>
        <w:ind w:left="720"/>
      </w:pPr>
      <w:r>
        <w:rPr>
          <w:i/>
        </w:rPr>
        <w:t>"Use the remaining time to harden: tighten assertions, clean selectors, and create a clear Phase 3 deeper-scenario ticket."</w:t>
      </w:r>
    </w:p>
    <w:p/>
    <w:p>
      <w:pPr>
        <w:pStyle w:val="Heading2"/>
      </w:pPr>
      <w:r>
        <w:t>Phase 2 Success Criteria</w:t>
      </w:r>
    </w:p>
    <w:p>
      <w:r>
        <w:t>At the end of Phase 2, each participant should have:</w:t>
      </w:r>
    </w:p>
    <w:p>
      <w:pPr>
        <w:pStyle w:val="ListNumber"/>
      </w:pPr>
      <w:r>
        <w:t>Playwright installed and runnable</w:t>
      </w:r>
    </w:p>
    <w:p>
      <w:pPr>
        <w:pStyle w:val="ListNumber"/>
      </w:pPr>
      <w:r>
        <w:t>One happy-path Playwright test passing</w:t>
      </w:r>
    </w:p>
    <w:p>
      <w:pPr>
        <w:pStyle w:val="ListNumber"/>
      </w:pPr>
      <w:r>
        <w:t>One negative-path test started (preferably passing)</w:t>
      </w:r>
    </w:p>
    <w:p>
      <w:pPr>
        <w:pStyle w:val="ListNumber"/>
      </w:pPr>
      <w:r>
        <w:t>A basic understanding of how to debug selector, timing, or assertion failures</w:t>
      </w:r>
    </w:p>
    <w:p>
      <w:r>
        <w:t>**It's OK if:** The negative-path test is not fully complete yet, as long as the happy path is stable and the next scenario is clearly defined.</w:t>
      </w:r>
    </w:p>
    <w:p>
      <w:r>
        <w:t>**It's not OK if:** They finish the phase without a passing Playwright test.</w:t>
      </w:r>
    </w:p>
    <w:p/>
    <w:p>
      <w:pPr>
        <w:pStyle w:val="Heading2"/>
      </w:pPr>
      <w:r>
        <w:t>Facilitator One-Page: Variation Matrix (All Phases)</w:t>
      </w:r>
    </w:p>
    <w:p>
      <w:r>
        <w:t>Use this during check-ins to recommend 2-3 experiments per phase without slowing teams down.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Pick 2-3 Variations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Fast Proctor Cue</w:t>
            </w:r>
          </w:p>
        </w:tc>
      </w:tr>
      <w:tr>
        <w:tc>
          <w:tcPr>
            <w:tcW w:type="dxa" w:w="2880"/>
          </w:tcPr>
          <w:p>
            <w:r>
              <w:t>Phase 1: working flow first</w:t>
            </w:r>
          </w:p>
        </w:tc>
        <w:tc>
          <w:tcPr>
            <w:tcW w:type="dxa" w:w="2880"/>
          </w:tcPr>
          <w:p>
            <w:r>
              <w:t>Test-First Variation, Selector Quality Challenge, Prompt Detail A/B Test</w:t>
            </w:r>
          </w:p>
        </w:tc>
        <w:tc>
          <w:tcPr>
            <w:tcW w:type="dxa" w:w="2880"/>
          </w:tcPr>
          <w:p>
            <w:r>
              <w:t>"Get one stable path working, then improve prompt clarity and locator quality."</w:t>
            </w:r>
          </w:p>
        </w:tc>
      </w:tr>
      <w:tr>
        <w:tc>
          <w:tcPr>
            <w:tcW w:type="dxa" w:w="2880"/>
          </w:tcPr>
          <w:p>
            <w:r>
              <w:t>Phase 2: correctness and confidence</w:t>
            </w:r>
          </w:p>
        </w:tc>
        <w:tc>
          <w:tcPr>
            <w:tcW w:type="dxa" w:w="2880"/>
          </w:tcPr>
          <w:p>
            <w:r>
              <w:t>Failure Injection Drill, Explain-Back Check, Role-Based Prompting</w:t>
            </w:r>
          </w:p>
        </w:tc>
        <w:tc>
          <w:tcPr>
            <w:tcW w:type="dxa" w:w="2880"/>
          </w:tcPr>
          <w:p>
            <w:r>
              <w:t>"Now stress the app with bad inputs and make Copilot explain why fixes work."</w:t>
            </w:r>
          </w:p>
        </w:tc>
      </w:tr>
      <w:tr>
        <w:tc>
          <w:tcPr>
            <w:tcW w:type="dxa" w:w="2880"/>
          </w:tcPr>
          <w:p>
            <w:r>
              <w:t>Phase 3: polish and demo strength</w:t>
            </w:r>
          </w:p>
        </w:tc>
        <w:tc>
          <w:tcPr>
            <w:tcW w:type="dxa" w:w="2880"/>
          </w:tcPr>
          <w:p>
            <w:r>
              <w:t>Model Comparison, Refactor Pass, Demo Readiness Variant</w:t>
            </w:r>
          </w:p>
        </w:tc>
        <w:tc>
          <w:tcPr>
            <w:tcW w:type="dxa" w:w="2880"/>
          </w:tcPr>
          <w:p>
            <w:r>
              <w:t>"Choose the cleanest final version, reduce risk, and rehearse the story."</w:t>
            </w:r>
          </w:p>
        </w:tc>
      </w:tr>
    </w:tbl>
    <w:p/>
    <w:p>
      <w:pPr>
        <w:pStyle w:val="Heading3"/>
      </w:pPr>
      <w:r>
        <w:t>30-Second Recommendation Script</w:t>
      </w:r>
    </w:p>
    <w:p>
      <w:r>
        <w:t>If a participant asks what to do next, use this:</w:t>
      </w:r>
    </w:p>
    <w:p>
      <w:pPr>
        <w:pStyle w:val="ListNumber"/>
      </w:pPr>
      <w:r>
        <w:t>"Pick one reliability variation and one communication variation."</w:t>
      </w:r>
    </w:p>
    <w:p>
      <w:pPr>
        <w:pStyle w:val="ListNumber"/>
      </w:pPr>
      <w:r>
        <w:t>"Reliability means selector quality or failure injection."</w:t>
      </w:r>
    </w:p>
    <w:p>
      <w:pPr>
        <w:pStyle w:val="ListNumber"/>
      </w:pPr>
      <w:r>
        <w:t>"Communication means explain-back or demo-readiness script."</w:t>
      </w:r>
    </w:p>
    <w:p>
      <w:pPr>
        <w:pStyle w:val="ListNumber"/>
      </w:pPr>
      <w:r>
        <w:t>"If you still have time, do model comparison on one prompt."</w:t>
      </w:r>
    </w:p>
    <w:p>
      <w:pPr>
        <w:pStyle w:val="Heading3"/>
      </w:pPr>
      <w:r>
        <w:t>Decision Rules by Situation</w:t>
      </w:r>
    </w:p>
    <w:p>
      <w:pPr>
        <w:pStyle w:val="ListBullet"/>
      </w:pPr>
      <w:r>
        <w:t>If they are unstable or flaky: prioritize **Selector Quality Challenge** and **Failure Injection Drill**.</w:t>
      </w:r>
    </w:p>
    <w:p>
      <w:pPr>
        <w:pStyle w:val="ListBullet"/>
      </w:pPr>
      <w:r>
        <w:t>If they are slow due to rework: prioritize **Prompt Detail A/B Test**.</w:t>
      </w:r>
    </w:p>
    <w:p>
      <w:pPr>
        <w:pStyle w:val="ListBullet"/>
      </w:pPr>
      <w:r>
        <w:t>If they are close to demo time: prioritize **Refactor Pass** and **Demo Readiness Variant**.</w:t>
      </w:r>
    </w:p>
    <w:p>
      <w:pPr>
        <w:pStyle w:val="ListBullet"/>
      </w:pPr>
      <w:r>
        <w:t>If they finish early: run **Model Comparison** on one completed checklist prompt and keep the better result.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