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1 — Core App (1.5 hours)</w:t>
      </w:r>
    </w:p>
    <w:p>
      <w:pPr>
        <w:pStyle w:val="Heading2"/>
      </w:pPr>
      <w:r>
        <w:t>Goal</w:t>
      </w:r>
    </w:p>
    <w:p>
      <w:r>
        <w:t>By the end of this phase, you should have a **minimal working app**: a frontend that sends data to an API, and the API returns a response that's displayed to the user. Keep the scope intentionally small so you have plenty of time for Playwright in Phases 2 and 3.</w:t>
      </w:r>
    </w:p>
    <w:p/>
    <w:p>
      <w:pPr>
        <w:pStyle w:val="Heading2"/>
      </w:pPr>
      <w:r>
        <w:t>Step 1: Plan and Generate Your Prompts (10-15 min)</w:t>
      </w:r>
    </w:p>
    <w:p>
      <w:r>
        <w:t>Follow the **Copilot Workflow Guide** (`copilot-workflow-guide.md`) to:</w:t>
      </w:r>
    </w:p>
    <w:p>
      <w:pPr>
        <w:pStyle w:val="ListNumber"/>
      </w:pPr>
      <w:r>
        <w:t>Use **Plan agent** to plan your Phase 1 approach — describe your use case and stack</w:t>
      </w:r>
    </w:p>
    <w:p>
      <w:pPr>
        <w:pStyle w:val="ListNumber"/>
      </w:pPr>
      <w:r>
        <w:t>Switch to **Agent Mode** and ask Copilot to break the plan into step-by-step prompts</w:t>
      </w:r>
    </w:p>
    <w:p>
      <w:pPr>
        <w:pStyle w:val="ListNumber"/>
      </w:pPr>
      <w:r>
        <w:t>Save the prompts to a `phase1-prompts.md` file in your project</w:t>
      </w:r>
    </w:p>
    <w:p>
      <w:r>
        <w:t>Once you have your prompts saved, work through the remaining steps below — or follow your own generated prompts if they feel more natural. Either way, use your prompts one at a time and test after each step.</w:t>
      </w:r>
    </w:p>
    <w:p/>
    <w:p>
      <w:pPr>
        <w:pStyle w:val="Heading2"/>
      </w:pPr>
      <w:r>
        <w:t>Step 2: Set Up the Project (10-15 min)</w:t>
      </w:r>
    </w:p>
    <w:p>
      <w:r>
        <w:t>Create your project folder and initialize your stack.</w:t>
      </w:r>
    </w:p>
    <w:p>
      <w:r>
        <w:t>**Examples by stack:**</w:t>
      </w:r>
    </w:p>
    <w:p>
      <w:pPr>
        <w:pStyle w:val="ListBullet"/>
      </w:pPr>
      <w:r>
        <w:t>**JavaScript:** `npx create-react-app frontend` + `npm init` in an `api/` folder, install Express</w:t>
      </w:r>
    </w:p>
    <w:p>
      <w:pPr>
        <w:pStyle w:val="ListBullet"/>
      </w:pPr>
      <w:r>
        <w:t>**Python:** Create a `frontend/` folder with HTML files + `pip install flask` or `pip install fastapi uvicorn`</w:t>
      </w:r>
    </w:p>
    <w:p>
      <w:pPr>
        <w:pStyle w:val="ListBullet"/>
      </w:pPr>
      <w:r>
        <w:t>**Java:** Use Spring Initializr or `mvn archetype:generate` for a Spring Boot project</w:t>
      </w:r>
    </w:p>
    <w:p>
      <w:pPr>
        <w:pStyle w:val="ListBullet"/>
      </w:pPr>
      <w:r>
        <w:t>**.NET:** `dotnet new webapi` + `dotnet new blazorserver` or Razor Pages</w:t>
      </w:r>
    </w:p>
    <w:p>
      <w:pPr>
        <w:ind w:left="720"/>
      </w:pPr>
      <w:r>
        <w:rPr>
          <w:i/>
        </w:rPr>
        <w:t>**Copilot tip:** Switch to **Agent Mode** and ask it to set up the project structure for you. e.g., *"Set up a new Express API project in the api/ folder with a POST /validate endpoint that returns JSON."*</w:t>
      </w:r>
    </w:p>
    <w:p/>
    <w:p>
      <w:pPr>
        <w:pStyle w:val="Heading2"/>
      </w:pPr>
      <w:r>
        <w:t>Step 3: Build the Frontend (20-25 min)</w:t>
      </w:r>
    </w:p>
    <w:p>
      <w:r>
        <w:t>Create a simple form that collects the fields for your document type.</w:t>
      </w:r>
    </w:p>
    <w:p>
      <w:r>
        <w:t>**What to build:**</w:t>
      </w:r>
    </w:p>
    <w:p>
      <w:pPr>
        <w:pStyle w:val="ListBullet"/>
      </w:pPr>
      <w:r>
        <w:t>A form with input fields matching your use case (e.g., vendor name, amount, date for an invoice)</w:t>
      </w:r>
    </w:p>
    <w:p>
      <w:pPr>
        <w:pStyle w:val="ListBullet"/>
      </w:pPr>
      <w:r>
        <w:t>A submit button</w:t>
      </w:r>
    </w:p>
    <w:p>
      <w:pPr>
        <w:pStyle w:val="ListBullet"/>
      </w:pPr>
      <w:r>
        <w:t>An area to display results</w:t>
      </w:r>
    </w:p>
    <w:p>
      <w:r>
        <w:t>**Keep it simple.** A plain HTML form with no styling is perfectly fine. Don't spend time on CSS yet — your biggest investment after this phase is Playwright.</w:t>
      </w:r>
    </w:p>
    <w:p>
      <w:pPr>
        <w:ind w:left="720"/>
      </w:pPr>
      <w:r>
        <w:rPr>
          <w:i/>
        </w:rPr>
        <w:t>**Copilot tip:** Describe what you want in a comment or chat: *"Create a form with fields for vendor name, invoice amount, invoice date, and PO number. Add a submit button and a results div."*</w:t>
      </w:r>
    </w:p>
    <w:p/>
    <w:p>
      <w:pPr>
        <w:pStyle w:val="Heading2"/>
      </w:pPr>
      <w:r>
        <w:t>Step 4: Build the API (20-25 min)</w:t>
      </w:r>
    </w:p>
    <w:p>
      <w:r>
        <w:t>Create an endpoint that receives the form data and returns a response.</w:t>
      </w:r>
    </w:p>
    <w:p>
      <w:r>
        <w:t>**What to build:**</w:t>
      </w:r>
    </w:p>
    <w:p>
      <w:pPr>
        <w:pStyle w:val="ListBullet"/>
      </w:pPr>
      <w:r>
        <w:t>A POST endpoint (e.g., `/validate` or `/api/validate`)</w:t>
      </w:r>
    </w:p>
    <w:p>
      <w:pPr>
        <w:pStyle w:val="ListBullet"/>
      </w:pPr>
      <w:r>
        <w:t>Accept JSON input from the frontend</w:t>
      </w:r>
    </w:p>
    <w:p>
      <w:pPr>
        <w:pStyle w:val="ListBullet"/>
      </w:pPr>
      <w:r>
        <w:t>For now, just echo back the data or return a simple `{ "valid": true }` response</w:t>
      </w:r>
    </w:p>
    <w:p>
      <w:pPr>
        <w:pStyle w:val="ListBullet"/>
      </w:pPr>
      <w:r>
        <w:t>Make sure CORS is configured if frontend and API run on different ports</w:t>
      </w:r>
    </w:p>
    <w:p>
      <w:pPr>
        <w:ind w:left="720"/>
      </w:pPr>
      <w:r>
        <w:rPr>
          <w:i/>
        </w:rPr>
        <w:t>**Copilot tip:** *"Create a POST /validate endpoint that accepts JSON with fields vendorName, amount, date, and poNumber. Return a JSON response with valid: true and a message."*</w:t>
      </w:r>
    </w:p>
    <w:p/>
    <w:p>
      <w:pPr>
        <w:pStyle w:val="Heading2"/>
      </w:pPr>
      <w:r>
        <w:t>Step 5: Connect Frontend to API (15-20 min)</w:t>
      </w:r>
    </w:p>
    <w:p>
      <w:r>
        <w:t>Wire up the form submission to call your API and display the result.</w:t>
      </w:r>
    </w:p>
    <w:p>
      <w:r>
        <w:t>**What to do:**</w:t>
      </w:r>
    </w:p>
    <w:p>
      <w:pPr>
        <w:pStyle w:val="ListBullet"/>
      </w:pPr>
      <w:r>
        <w:t>On form submit, send a `fetch()` or `axios` POST request to your API</w:t>
      </w:r>
    </w:p>
    <w:p>
      <w:pPr>
        <w:pStyle w:val="ListBullet"/>
      </w:pPr>
      <w:r>
        <w:t>Parse the JSON response</w:t>
      </w:r>
    </w:p>
    <w:p>
      <w:pPr>
        <w:pStyle w:val="ListBullet"/>
      </w:pPr>
      <w:r>
        <w:t>Display the result in the results area</w:t>
      </w:r>
    </w:p>
    <w:p>
      <w:r>
        <w:t>**Test it:** Fill in the form, submit, and verify the API response appears on screen.</w:t>
      </w:r>
    </w:p>
    <w:p>
      <w:pPr>
        <w:ind w:left="720"/>
      </w:pPr>
      <w:r>
        <w:rPr>
          <w:i/>
        </w:rPr>
        <w:t>**Copilot tip:** If you get CORS errors or connection issues, paste the error into Copilot Chat and ask for help.</w:t>
      </w:r>
    </w:p>
    <w:p/>
    <w:p>
      <w:pPr>
        <w:pStyle w:val="Heading2"/>
      </w:pPr>
      <w:r>
        <w:t>Step 6: Add Basic Validation Logic (20-25 min)</w:t>
      </w:r>
    </w:p>
    <w:p>
      <w:r>
        <w:t>Now replace the placeholder response with actual validation.</w:t>
      </w:r>
    </w:p>
    <w:p>
      <w:r>
        <w:t>**Start with 2-3 simple rules:**</w:t>
      </w:r>
    </w:p>
    <w:p>
      <w:pPr>
        <w:pStyle w:val="ListBullet"/>
      </w:pPr>
      <w:r>
        <w:t>Is a required field missing or empty?</w:t>
      </w:r>
    </w:p>
    <w:p>
      <w:pPr>
        <w:pStyle w:val="ListBullet"/>
      </w:pPr>
      <w:r>
        <w:t>Is a number positive?</w:t>
      </w:r>
    </w:p>
    <w:p>
      <w:pPr>
        <w:pStyle w:val="ListBullet"/>
      </w:pPr>
      <w:r>
        <w:t>Is a date in a valid range?</w:t>
      </w:r>
    </w:p>
    <w:p>
      <w:r>
        <w:t>**Return structured results:**</w:t>
      </w:r>
    </w:p>
    <w:p>
      <w:pPr/>
      <w:r>
        <w:rPr>
          <w:rFonts w:ascii="Courier New" w:hAnsi="Courier New"/>
          <w:sz w:val="18"/>
        </w:rPr>
        <w:t>{</w:t>
        <w:br/>
        <w:t xml:space="preserve">  "valid": false,</w:t>
        <w:br/>
        <w:t xml:space="preserve">  "errors": [</w:t>
        <w:br/>
        <w:t xml:space="preserve">    "Invoice amount must be positive",</w:t>
        <w:br/>
        <w:t xml:space="preserve">    "PO number is required"</w:t>
        <w:br/>
        <w:t xml:space="preserve">  ]</w:t>
        <w:br/>
        <w:t>}</w:t>
      </w:r>
    </w:p>
    <w:p/>
    <w:p>
      <w:r>
        <w:t>Display each error on the frontend so the user can see what failed.</w:t>
      </w:r>
    </w:p>
    <w:p>
      <w:pPr>
        <w:ind w:left="720"/>
      </w:pPr>
      <w:r>
        <w:rPr>
          <w:i/>
        </w:rPr>
        <w:t>**Copilot tip:** *"Add validation logic: check that vendorName is not empty, amount is a positive number, date is not in the future, and poNumber matches the format PO-XXXX."*</w:t>
      </w:r>
    </w:p>
    <w:p/>
    <w:p>
      <w:pPr>
        <w:pStyle w:val="Heading2"/>
      </w:pPr>
      <w:r>
        <w:t>Step 7: Create Mock Data for Testing (10 min)</w:t>
      </w:r>
    </w:p>
    <w:p>
      <w:r>
        <w:t>Prepare a small fixture set now so Playwright work in Phase 2 starts faster.</w:t>
      </w:r>
    </w:p>
    <w:p>
      <w:r>
        <w:t>**Create a test data folder:**</w:t>
      </w:r>
    </w:p>
    <w:p>
      <w:pPr>
        <w:pStyle w:val="ListBullet"/>
      </w:pPr>
      <w:r>
        <w:t>`test-data/valid/` with at least one valid input example</w:t>
      </w:r>
    </w:p>
    <w:p>
      <w:pPr>
        <w:pStyle w:val="ListBullet"/>
      </w:pPr>
      <w:r>
        <w:t>`test-data/invalid/` with at least two invalid examples</w:t>
      </w:r>
    </w:p>
    <w:p>
      <w:r>
        <w:t>**Minimum fixture set:**</w:t>
      </w:r>
    </w:p>
    <w:p>
      <w:pPr>
        <w:pStyle w:val="ListBullet"/>
      </w:pPr>
      <w:r>
        <w:t>One valid JSON payload (or form field set)</w:t>
      </w:r>
    </w:p>
    <w:p>
      <w:pPr>
        <w:pStyle w:val="ListBullet"/>
      </w:pPr>
      <w:r>
        <w:t>One invalid case with a missing required field</w:t>
      </w:r>
    </w:p>
    <w:p>
      <w:pPr>
        <w:pStyle w:val="ListBullet"/>
      </w:pPr>
      <w:r>
        <w:t>One invalid case with a bad value (negative amount, invalid date, etc.)</w:t>
      </w:r>
    </w:p>
    <w:p>
      <w:r>
        <w:t>**Optional (if you plan file-upload scenarios):**</w:t>
      </w:r>
    </w:p>
    <w:p>
      <w:pPr>
        <w:pStyle w:val="ListBullet"/>
      </w:pPr>
      <w:r>
        <w:t>Add one sample PDF in `test-data/files/`</w:t>
      </w:r>
    </w:p>
    <w:p>
      <w:pPr>
        <w:ind w:left="720"/>
      </w:pPr>
      <w:r>
        <w:rPr>
          <w:i/>
        </w:rPr>
        <w:t>**Copilot tip:** *"Generate three test fixtures for this schema: one valid, one missing required field, and one invalid value case. Save them in a test-data folder."*</w:t>
      </w:r>
    </w:p>
    <w:p/>
    <w:p>
      <w:pPr>
        <w:pStyle w:val="Heading2"/>
      </w:pPr>
      <w:r>
        <w:t>Checkpoint</w:t>
      </w:r>
    </w:p>
    <w:p>
      <w:r>
        <w:t>By now you should have:</w:t>
      </w:r>
    </w:p>
    <w:p>
      <w:pPr>
        <w:pStyle w:val="ListBullet"/>
      </w:pPr>
      <w:r>
        <w:t>[ ] A frontend with a form</w:t>
      </w:r>
    </w:p>
    <w:p>
      <w:pPr>
        <w:pStyle w:val="ListBullet"/>
      </w:pPr>
      <w:r>
        <w:t>[ ] An API endpoint that receives and validates data</w:t>
      </w:r>
    </w:p>
    <w:p>
      <w:pPr>
        <w:pStyle w:val="ListBullet"/>
      </w:pPr>
      <w:r>
        <w:t>[ ] Validation results displayed back to the user</w:t>
      </w:r>
    </w:p>
    <w:p>
      <w:pPr>
        <w:pStyle w:val="ListBullet"/>
      </w:pPr>
      <w:r>
        <w:t>[ ] At least 2-3 validation rules working</w:t>
      </w:r>
    </w:p>
    <w:p>
      <w:pPr>
        <w:pStyle w:val="ListBullet"/>
      </w:pPr>
      <w:r>
        <w:t>[ ] A small fixture set ready for Phase 2 Playwright tests</w:t>
      </w:r>
    </w:p>
    <w:p>
      <w:r>
        <w:t>**If you're ahead of schedule:** Start thinking about the three Playwright scenarios you want to cover in Phases 2 and 3: a happy path, a negative path, and one richer scenario.</w:t>
      </w:r>
    </w:p>
    <w:p>
      <w:r>
        <w:t>**If you're behind:** Focus on getting the API to return *any* response and displaying it. Skip fancy validation for now — the goal is a minimal app that is ready to test with Playwright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