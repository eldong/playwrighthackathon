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7BCB" w14:textId="77777777" w:rsidR="00940791" w:rsidRDefault="00000000">
      <w:pPr>
        <w:pStyle w:val="Title"/>
        <w:jc w:val="center"/>
      </w:pPr>
      <w:r>
        <w:t>GitHub Copilot Hackathon</w:t>
      </w:r>
    </w:p>
    <w:p w14:paraId="107F2B24" w14:textId="77777777" w:rsidR="00940791" w:rsidRDefault="00000000">
      <w:pPr>
        <w:pStyle w:val="Heading1"/>
      </w:pPr>
      <w:r>
        <w:t>🎯 Objective</w:t>
      </w:r>
    </w:p>
    <w:p w14:paraId="0BB45612" w14:textId="77777777" w:rsidR="00940791" w:rsidRDefault="00000000">
      <w:r>
        <w:t>Experience how GitHub Copilot can accelerate modern software development by building a simple, end-to-end application and using Playwright to validate it within a few hours.</w:t>
      </w:r>
    </w:p>
    <w:p w14:paraId="313E8476" w14:textId="768F6303" w:rsidR="00940791" w:rsidRDefault="00000000">
      <w:r>
        <w:t>Participants will use Copilot to:</w:t>
      </w:r>
    </w:p>
    <w:p w14:paraId="466C82C6" w14:textId="77777777" w:rsidR="00940791" w:rsidRDefault="00000000">
      <w:pPr>
        <w:pStyle w:val="ListBullet"/>
      </w:pPr>
      <w:r>
        <w:t>Rapidly scaffold application components (frontend + API)</w:t>
      </w:r>
    </w:p>
    <w:p w14:paraId="4BE1D2F3" w14:textId="77777777" w:rsidR="00940791" w:rsidRDefault="00000000">
      <w:pPr>
        <w:pStyle w:val="ListBullet"/>
      </w:pPr>
      <w:r>
        <w:t>Implement core functionality using natural language prompts</w:t>
      </w:r>
    </w:p>
    <w:p w14:paraId="31669922" w14:textId="77777777" w:rsidR="00940791" w:rsidRDefault="00000000">
      <w:pPr>
        <w:pStyle w:val="ListBullet"/>
      </w:pPr>
      <w:r>
        <w:t>Apply basic business logic or validation to real-world scenarios</w:t>
      </w:r>
    </w:p>
    <w:p w14:paraId="4717165B" w14:textId="73B9788B" w:rsidR="00940791" w:rsidRDefault="00000000" w:rsidP="00B5717A">
      <w:pPr>
        <w:pStyle w:val="ListBullet"/>
      </w:pPr>
      <w:r>
        <w:t>Generate, refine, and troubleshoot meaningful Playwright end-to-end tests</w:t>
      </w:r>
    </w:p>
    <w:p w14:paraId="2958126F" w14:textId="2D525ADE" w:rsidR="00940791" w:rsidRDefault="00000000" w:rsidP="00B5717A">
      <w:pPr>
        <w:pStyle w:val="Heading2"/>
      </w:pPr>
      <w:r>
        <w:t>Theme: Document Validation</w:t>
      </w:r>
    </w:p>
    <w:p w14:paraId="3CCF9FE2" w14:textId="4B74BF8E" w:rsidR="00940791" w:rsidRDefault="00000000">
      <w:r>
        <w:t>*Build an app that validates documents such as HR forms, invoices, certificates, or ID documents.*</w:t>
      </w:r>
    </w:p>
    <w:p w14:paraId="2893F336" w14:textId="58E57A4F" w:rsidR="00940791" w:rsidRDefault="00000000" w:rsidP="00B5717A">
      <w:pPr>
        <w:pStyle w:val="IntenseQuote"/>
      </w:pPr>
      <w:r>
        <w:t>The goal is not to build a production-ready system, but to demonstrate how AI-assisted development can significantly reduce effort, improve productivity, and enable faster innovation.</w:t>
      </w:r>
    </w:p>
    <w:p w14:paraId="6F0E2953" w14:textId="76920CBA" w:rsidR="00940791" w:rsidRDefault="00000000" w:rsidP="00B5717A">
      <w:pPr>
        <w:pStyle w:val="Heading1"/>
      </w:pPr>
      <w:r>
        <w:rPr>
          <w:rFonts w:ascii="Segoe UI Emoji" w:hAnsi="Segoe UI Emoji" w:cs="Segoe UI Emoji"/>
        </w:rPr>
        <w:t>👥</w:t>
      </w:r>
      <w:r>
        <w:t xml:space="preserve"> Participants</w:t>
      </w:r>
    </w:p>
    <w:p w14:paraId="0D543750" w14:textId="77777777" w:rsidR="00940791" w:rsidRDefault="00000000">
      <w:pPr>
        <w:pStyle w:val="ListBullet"/>
      </w:pPr>
      <w:r>
        <w:t>Work individually, with optional pairing if preferred</w:t>
      </w:r>
    </w:p>
    <w:p w14:paraId="4B863100" w14:textId="42E347BD" w:rsidR="00940791" w:rsidRDefault="00000000" w:rsidP="00B5717A">
      <w:pPr>
        <w:pStyle w:val="ListBullet"/>
      </w:pPr>
      <w:r>
        <w:t>Optional: work in a **GitHub repository** to collect artifacts after the event</w:t>
      </w:r>
    </w:p>
    <w:p w14:paraId="4397834A" w14:textId="2444054A" w:rsidR="00940791" w:rsidRDefault="00000000" w:rsidP="00B5717A">
      <w:pPr>
        <w:pStyle w:val="Heading1"/>
      </w:pPr>
      <w:r>
        <w:rPr>
          <w:rFonts w:ascii="Segoe UI Emoji" w:hAnsi="Segoe UI Emoji" w:cs="Segoe UI Emoji"/>
        </w:rPr>
        <w:t>📋</w:t>
      </w:r>
      <w:r>
        <w:t xml:space="preserve"> Pre-Requisites (Send 3+ Days Before)</w:t>
      </w:r>
    </w:p>
    <w:p w14:paraId="289273A0" w14:textId="608BA360" w:rsidR="00940791" w:rsidRDefault="00000000">
      <w:r>
        <w:t>Participants must have the following ready **before** the hackathon day:</w:t>
      </w:r>
    </w:p>
    <w:p w14:paraId="156A8F47" w14:textId="63E0B5DF" w:rsidR="00940791" w:rsidRDefault="00000000">
      <w:pPr>
        <w:pStyle w:val="ListBullet"/>
      </w:pPr>
      <w:r>
        <w:t xml:space="preserve">[ ] </w:t>
      </w:r>
      <w:r w:rsidR="00B5717A">
        <w:t xml:space="preserve">IDE that supports GitHub Coplot </w:t>
      </w:r>
      <w:r>
        <w:t>[VS Code</w:t>
      </w:r>
      <w:r w:rsidR="00B5717A">
        <w:t xml:space="preserve"> recommended] </w:t>
      </w:r>
      <w:r>
        <w:t>installed</w:t>
      </w:r>
    </w:p>
    <w:p w14:paraId="34075B94" w14:textId="77777777" w:rsidR="00940791" w:rsidRDefault="00000000">
      <w:pPr>
        <w:pStyle w:val="ListBullet"/>
      </w:pPr>
      <w:r>
        <w:t>[ ] [GitHub Copilot extension](https://marketplace.visualstudio.com/items?itemName=GitHub.copilot) installed and licensed</w:t>
      </w:r>
    </w:p>
    <w:p w14:paraId="19510CDE" w14:textId="77777777" w:rsidR="00940791" w:rsidRDefault="00000000">
      <w:pPr>
        <w:pStyle w:val="ListBullet"/>
      </w:pPr>
      <w:r>
        <w:t>[ ] Git installed</w:t>
      </w:r>
    </w:p>
    <w:p w14:paraId="55675ACB" w14:textId="77777777" w:rsidR="00940791" w:rsidRDefault="00000000">
      <w:pPr>
        <w:pStyle w:val="ListBullet"/>
      </w:pPr>
      <w:r>
        <w:t>[ ] Runtime of choice installed (Node.js 20+, Python 3.11+, or .NET 8+)</w:t>
      </w:r>
    </w:p>
    <w:p w14:paraId="36D2C26C" w14:textId="37BC7B59" w:rsidR="00940791" w:rsidRDefault="00000000" w:rsidP="00B5717A">
      <w:pPr>
        <w:pStyle w:val="ListBullet"/>
      </w:pPr>
      <w:r>
        <w:t>[ ] Familiarity with at least one web framework</w:t>
      </w:r>
    </w:p>
    <w:p w14:paraId="25A66D16" w14:textId="54D4D3C8" w:rsidR="00940791" w:rsidRDefault="00000000" w:rsidP="00B5717A">
      <w:pPr>
        <w:pStyle w:val="Heading1"/>
      </w:pPr>
      <w:r>
        <w:rPr>
          <w:rFonts w:ascii="Segoe UI Emoji" w:hAnsi="Segoe UI Emoji" w:cs="Segoe UI Emoji"/>
        </w:rPr>
        <w:t>📅</w:t>
      </w:r>
      <w:r>
        <w:t xml:space="preserve"> Agenda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0791" w14:paraId="7B3A1671" w14:textId="77777777">
        <w:tc>
          <w:tcPr>
            <w:tcW w:w="4320" w:type="dxa"/>
          </w:tcPr>
          <w:p w14:paraId="7CB3AD85" w14:textId="77777777" w:rsidR="00940791" w:rsidRDefault="00000000">
            <w:r>
              <w:t>Phase</w:t>
            </w:r>
          </w:p>
        </w:tc>
        <w:tc>
          <w:tcPr>
            <w:tcW w:w="4320" w:type="dxa"/>
          </w:tcPr>
          <w:p w14:paraId="1414C0EE" w14:textId="77777777" w:rsidR="00940791" w:rsidRDefault="00000000">
            <w:r>
              <w:t>Duration</w:t>
            </w:r>
          </w:p>
        </w:tc>
      </w:tr>
      <w:tr w:rsidR="00940791" w14:paraId="48B9BCD4" w14:textId="77777777">
        <w:tc>
          <w:tcPr>
            <w:tcW w:w="4320" w:type="dxa"/>
          </w:tcPr>
          <w:p w14:paraId="7E7BDECA" w14:textId="77777777" w:rsidR="00940791" w:rsidRDefault="00000000">
            <w:r>
              <w:t>Kickoff &amp; Setup</w:t>
            </w:r>
          </w:p>
        </w:tc>
        <w:tc>
          <w:tcPr>
            <w:tcW w:w="4320" w:type="dxa"/>
          </w:tcPr>
          <w:p w14:paraId="711EE164" w14:textId="77777777" w:rsidR="00940791" w:rsidRDefault="00000000">
            <w:r>
              <w:t>30 min</w:t>
            </w:r>
          </w:p>
        </w:tc>
      </w:tr>
      <w:tr w:rsidR="00940791" w14:paraId="253C4E12" w14:textId="77777777">
        <w:tc>
          <w:tcPr>
            <w:tcW w:w="4320" w:type="dxa"/>
          </w:tcPr>
          <w:p w14:paraId="188DE277" w14:textId="77777777" w:rsidR="00940791" w:rsidRDefault="00000000">
            <w:r>
              <w:t>Build Phase 1 — Core App</w:t>
            </w:r>
          </w:p>
        </w:tc>
        <w:tc>
          <w:tcPr>
            <w:tcW w:w="4320" w:type="dxa"/>
          </w:tcPr>
          <w:p w14:paraId="1635B3B8" w14:textId="77777777" w:rsidR="00940791" w:rsidRDefault="00000000">
            <w:r>
              <w:t>1.5 hours</w:t>
            </w:r>
          </w:p>
        </w:tc>
      </w:tr>
      <w:tr w:rsidR="00940791" w14:paraId="6053F03A" w14:textId="77777777">
        <w:tc>
          <w:tcPr>
            <w:tcW w:w="4320" w:type="dxa"/>
          </w:tcPr>
          <w:p w14:paraId="158BD32C" w14:textId="77777777" w:rsidR="00940791" w:rsidRDefault="00000000">
            <w:r>
              <w:t>Build Phase 2 — Playwright Foundations</w:t>
            </w:r>
          </w:p>
        </w:tc>
        <w:tc>
          <w:tcPr>
            <w:tcW w:w="4320" w:type="dxa"/>
          </w:tcPr>
          <w:p w14:paraId="3030EF2A" w14:textId="77777777" w:rsidR="00940791" w:rsidRDefault="00000000">
            <w:r>
              <w:t>1.5 hours</w:t>
            </w:r>
          </w:p>
        </w:tc>
      </w:tr>
      <w:tr w:rsidR="00940791" w14:paraId="1FF2B6CD" w14:textId="77777777">
        <w:tc>
          <w:tcPr>
            <w:tcW w:w="4320" w:type="dxa"/>
          </w:tcPr>
          <w:p w14:paraId="0F33D656" w14:textId="77777777" w:rsidR="00940791" w:rsidRDefault="00000000">
            <w:r>
              <w:t>Build Phase 3 — Playwright Deepening</w:t>
            </w:r>
          </w:p>
        </w:tc>
        <w:tc>
          <w:tcPr>
            <w:tcW w:w="4320" w:type="dxa"/>
          </w:tcPr>
          <w:p w14:paraId="52B25EFB" w14:textId="77777777" w:rsidR="00940791" w:rsidRDefault="00000000">
            <w:r>
              <w:t>1.5 hours</w:t>
            </w:r>
          </w:p>
        </w:tc>
      </w:tr>
      <w:tr w:rsidR="00940791" w14:paraId="2314C279" w14:textId="77777777">
        <w:tc>
          <w:tcPr>
            <w:tcW w:w="4320" w:type="dxa"/>
          </w:tcPr>
          <w:p w14:paraId="3D5B945D" w14:textId="77777777" w:rsidR="00940791" w:rsidRDefault="00000000">
            <w:r>
              <w:lastRenderedPageBreak/>
              <w:t>Demos &amp; Wrap-Up</w:t>
            </w:r>
          </w:p>
        </w:tc>
        <w:tc>
          <w:tcPr>
            <w:tcW w:w="4320" w:type="dxa"/>
          </w:tcPr>
          <w:p w14:paraId="7D578EF8" w14:textId="77777777" w:rsidR="00940791" w:rsidRDefault="00000000">
            <w:r>
              <w:t>1 hour</w:t>
            </w:r>
          </w:p>
        </w:tc>
      </w:tr>
    </w:tbl>
    <w:p w14:paraId="6E755187" w14:textId="77777777" w:rsidR="00940791" w:rsidRDefault="00940791"/>
    <w:p w14:paraId="2A19731E" w14:textId="51E6508F" w:rsidR="00940791" w:rsidRDefault="00000000" w:rsidP="00B5717A">
      <w:pPr>
        <w:pStyle w:val="Heading2"/>
      </w:pPr>
      <w:r>
        <w:t>Kickoff &amp; Setup (30 min)</w:t>
      </w:r>
    </w:p>
    <w:p w14:paraId="2D620630" w14:textId="77777777" w:rsidR="00940791" w:rsidRDefault="00000000">
      <w:pPr>
        <w:pStyle w:val="ListBullet"/>
      </w:pPr>
      <w:r>
        <w:t>Welcome and session goals</w:t>
      </w:r>
    </w:p>
    <w:p w14:paraId="0203AD27" w14:textId="77777777" w:rsidR="00940791" w:rsidRDefault="00000000">
      <w:pPr>
        <w:pStyle w:val="ListBullet"/>
      </w:pPr>
      <w:r>
        <w:t>Overview of the challenge and example use cases</w:t>
      </w:r>
    </w:p>
    <w:p w14:paraId="0FC103E3" w14:textId="676CBEF3" w:rsidR="00940791" w:rsidRDefault="00000000" w:rsidP="00B5717A">
      <w:pPr>
        <w:pStyle w:val="ListBullet"/>
      </w:pPr>
      <w:r>
        <w:t>Verify environments are working</w:t>
      </w:r>
    </w:p>
    <w:p w14:paraId="05D93C6F" w14:textId="0BAD6774" w:rsidR="00940791" w:rsidRDefault="00000000" w:rsidP="00B5717A">
      <w:pPr>
        <w:pStyle w:val="Heading2"/>
      </w:pPr>
      <w:r>
        <w:t>Build Phase 1 — Core App (1.5 hours)</w:t>
      </w:r>
    </w:p>
    <w:p w14:paraId="0A819BD7" w14:textId="16667707" w:rsidR="00940791" w:rsidRDefault="00000000">
      <w:r>
        <w:t>Goal: **Achieve a working end-to-end flow.**</w:t>
      </w:r>
    </w:p>
    <w:p w14:paraId="2944417A" w14:textId="77777777" w:rsidR="00940791" w:rsidRDefault="00000000">
      <w:pPr>
        <w:pStyle w:val="ListBullet"/>
      </w:pPr>
      <w:r>
        <w:t>Create a simple frontend (upload form or input UI)</w:t>
      </w:r>
    </w:p>
    <w:p w14:paraId="3A90ABE7" w14:textId="77777777" w:rsidR="00940791" w:rsidRDefault="00000000">
      <w:pPr>
        <w:pStyle w:val="ListBullet"/>
      </w:pPr>
      <w:r>
        <w:t>Build an API endpoint to receive and process data</w:t>
      </w:r>
    </w:p>
    <w:p w14:paraId="5B1F9ACD" w14:textId="77777777" w:rsidR="00940791" w:rsidRDefault="00000000">
      <w:pPr>
        <w:pStyle w:val="ListBullet"/>
      </w:pPr>
      <w:r>
        <w:t>Implement basic data extraction or parsing logic</w:t>
      </w:r>
    </w:p>
    <w:p w14:paraId="66829B2A" w14:textId="77777777" w:rsidR="00940791" w:rsidRDefault="00000000">
      <w:pPr>
        <w:pStyle w:val="ListBullet"/>
      </w:pPr>
      <w:r>
        <w:t>Connect frontend → API → response displayed to user</w:t>
      </w:r>
    </w:p>
    <w:p w14:paraId="09F3DF03" w14:textId="73F10F9F" w:rsidR="00940791" w:rsidRDefault="00000000" w:rsidP="00B5717A">
      <w:pPr>
        <w:pStyle w:val="IntenseQuote"/>
      </w:pPr>
      <w:r>
        <w:rPr>
          <w:rFonts w:ascii="Segoe UI Emoji" w:hAnsi="Segoe UI Emoji" w:cs="Segoe UI Emoji"/>
        </w:rPr>
        <w:t>💡</w:t>
      </w:r>
      <w:r>
        <w:t xml:space="preserve"> **Tip:** Use a starter template (see below) to skip boilerplate and jump straight to the interesting parts.</w:t>
      </w:r>
    </w:p>
    <w:p w14:paraId="6BBF1B8D" w14:textId="77777777" w:rsidR="00940791" w:rsidRDefault="00000000">
      <w:pPr>
        <w:pStyle w:val="Heading2"/>
      </w:pPr>
      <w:r>
        <w:t>Build Phase 2 — Playwright Foundations (1.5 hours)</w:t>
      </w:r>
    </w:p>
    <w:p w14:paraId="1D90E989" w14:textId="77777777" w:rsidR="00940791" w:rsidRDefault="00940791"/>
    <w:p w14:paraId="6F299D62" w14:textId="01F13CEE" w:rsidR="00940791" w:rsidRDefault="00000000">
      <w:r>
        <w:t>Goal: **Create the first meaningful Playwright coverage for the app.**</w:t>
      </w:r>
    </w:p>
    <w:p w14:paraId="2A87ACF8" w14:textId="77777777" w:rsidR="00940791" w:rsidRDefault="00000000">
      <w:pPr>
        <w:pStyle w:val="ListBullet"/>
      </w:pPr>
      <w:r>
        <w:t>Install and configure Playwright</w:t>
      </w:r>
    </w:p>
    <w:p w14:paraId="32035D04" w14:textId="77777777" w:rsidR="00940791" w:rsidRDefault="00000000">
      <w:pPr>
        <w:pStyle w:val="ListBullet"/>
      </w:pPr>
      <w:r>
        <w:t>Create the first end-to-end spec with Copilot</w:t>
      </w:r>
    </w:p>
    <w:p w14:paraId="461441C3" w14:textId="77777777" w:rsidR="00940791" w:rsidRDefault="00000000">
      <w:pPr>
        <w:pStyle w:val="ListBullet"/>
      </w:pPr>
      <w:r>
        <w:t>Automate the happy path for the chosen document-validation scenario</w:t>
      </w:r>
    </w:p>
    <w:p w14:paraId="314474C8" w14:textId="05657032" w:rsidR="00940791" w:rsidRDefault="00000000" w:rsidP="00B5717A">
      <w:pPr>
        <w:pStyle w:val="ListBullet"/>
      </w:pPr>
      <w:r>
        <w:t>Run tests locally and interpret failures with Copilot</w:t>
      </w:r>
    </w:p>
    <w:p w14:paraId="15D91EDE" w14:textId="1F8DD67A" w:rsidR="00940791" w:rsidRDefault="00000000" w:rsidP="00B5717A">
      <w:pPr>
        <w:pStyle w:val="Heading2"/>
      </w:pPr>
      <w:r>
        <w:t>Build Phase 3 — Playwright Deepening (1.5 hours)</w:t>
      </w:r>
    </w:p>
    <w:p w14:paraId="24ABA6D9" w14:textId="1F69D586" w:rsidR="00940791" w:rsidRDefault="00000000">
      <w:r>
        <w:t>Goal: **Deepen coverage and improve test quality.**</w:t>
      </w:r>
    </w:p>
    <w:p w14:paraId="682C93F1" w14:textId="77777777" w:rsidR="00940791" w:rsidRDefault="00000000">
      <w:pPr>
        <w:pStyle w:val="ListBullet"/>
      </w:pPr>
      <w:r>
        <w:t>Add at least one negative-path validation test</w:t>
      </w:r>
    </w:p>
    <w:p w14:paraId="11347ED6" w14:textId="77777777" w:rsidR="00940791" w:rsidRDefault="00000000">
      <w:pPr>
        <w:pStyle w:val="ListBullet"/>
      </w:pPr>
      <w:r>
        <w:t>Add one richer scenario such as file upload, multi-document flow, retry/error handling, or mocked backend behavior</w:t>
      </w:r>
    </w:p>
    <w:p w14:paraId="25F29C01" w14:textId="77777777" w:rsidR="00940791" w:rsidRDefault="00000000">
      <w:pPr>
        <w:pStyle w:val="ListBullet"/>
      </w:pPr>
      <w:r>
        <w:t>Improve selectors and assertions using accessible locators such as `getByRole` and `getByLabel`</w:t>
      </w:r>
    </w:p>
    <w:p w14:paraId="6757980B" w14:textId="77777777" w:rsidR="00940791" w:rsidRDefault="00000000">
      <w:pPr>
        <w:pStyle w:val="ListBullet"/>
      </w:pPr>
      <w:r>
        <w:t>Use trace or screenshot output to debug a failed test with Copilot</w:t>
      </w:r>
    </w:p>
    <w:p w14:paraId="2670DB5A" w14:textId="77777777" w:rsidR="00940791" w:rsidRDefault="00940791"/>
    <w:p w14:paraId="57632EBC" w14:textId="60CD66BF" w:rsidR="00940791" w:rsidRDefault="00000000" w:rsidP="00B5717A">
      <w:pPr>
        <w:pStyle w:val="Heading2"/>
      </w:pPr>
      <w:r>
        <w:t>Demos &amp; Wrap-Up (1 hour)</w:t>
      </w:r>
    </w:p>
    <w:p w14:paraId="1304D431" w14:textId="77777777" w:rsidR="00940791" w:rsidRDefault="00000000">
      <w:pPr>
        <w:pStyle w:val="ListBullet"/>
      </w:pPr>
      <w:r>
        <w:t>Team presentations (5–8 minutes each)</w:t>
      </w:r>
    </w:p>
    <w:p w14:paraId="3B4D12E0" w14:textId="77777777" w:rsidR="00940791" w:rsidRDefault="00000000">
      <w:pPr>
        <w:pStyle w:val="ListBullet"/>
      </w:pPr>
      <w:r>
        <w:t>Share what worked, what surprised you, and favorite Copilot moments</w:t>
      </w:r>
    </w:p>
    <w:p w14:paraId="3C7209B8" w14:textId="23F3F366" w:rsidR="00940791" w:rsidRDefault="00000000" w:rsidP="00B5717A">
      <w:pPr>
        <w:pStyle w:val="ListBullet"/>
      </w:pPr>
      <w:r>
        <w:t>Feedback survey</w:t>
      </w:r>
    </w:p>
    <w:p w14:paraId="7DEBBA5F" w14:textId="77777777" w:rsidR="00940791" w:rsidRDefault="00000000">
      <w:pPr>
        <w:pStyle w:val="Heading1"/>
      </w:pPr>
      <w:r>
        <w:rPr>
          <w:rFonts w:ascii="Segoe UI Emoji" w:hAnsi="Segoe UI Emoji" w:cs="Segoe UI Emoji"/>
        </w:rPr>
        <w:lastRenderedPageBreak/>
        <w:t>💡</w:t>
      </w:r>
      <w:r>
        <w:t xml:space="preserve"> Example Use Cases</w:t>
      </w:r>
    </w:p>
    <w:p w14:paraId="2A8A3DBF" w14:textId="77777777" w:rsidR="00940791" w:rsidRDefault="00000000">
      <w:r>
        <w:t>Pick **one** to keep scope manageable: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0791" w14:paraId="0EC952FE" w14:textId="77777777">
        <w:tc>
          <w:tcPr>
            <w:tcW w:w="4320" w:type="dxa"/>
          </w:tcPr>
          <w:p w14:paraId="150C3228" w14:textId="77777777" w:rsidR="00940791" w:rsidRDefault="00000000">
            <w:r>
              <w:t>Use Case</w:t>
            </w:r>
          </w:p>
        </w:tc>
        <w:tc>
          <w:tcPr>
            <w:tcW w:w="4320" w:type="dxa"/>
          </w:tcPr>
          <w:p w14:paraId="0FECE993" w14:textId="77777777" w:rsidR="00940791" w:rsidRDefault="00000000">
            <w:r>
              <w:t>What It Validates</w:t>
            </w:r>
          </w:p>
        </w:tc>
      </w:tr>
      <w:tr w:rsidR="00940791" w14:paraId="4E31001E" w14:textId="77777777">
        <w:tc>
          <w:tcPr>
            <w:tcW w:w="4320" w:type="dxa"/>
          </w:tcPr>
          <w:p w14:paraId="5C81A2A7" w14:textId="77777777" w:rsidR="00940791" w:rsidRDefault="00000000">
            <w:r>
              <w:t>**Invoice Checker**</w:t>
            </w:r>
          </w:p>
        </w:tc>
        <w:tc>
          <w:tcPr>
            <w:tcW w:w="4320" w:type="dxa"/>
          </w:tcPr>
          <w:p w14:paraId="7449CC56" w14:textId="77777777" w:rsidR="00940791" w:rsidRDefault="00000000">
            <w:r>
              <w:t>Required fields present (vendor, amount, date, PO number), amounts are positive, date is not in the future</w:t>
            </w:r>
          </w:p>
        </w:tc>
      </w:tr>
      <w:tr w:rsidR="00940791" w14:paraId="25581AA7" w14:textId="77777777">
        <w:tc>
          <w:tcPr>
            <w:tcW w:w="4320" w:type="dxa"/>
          </w:tcPr>
          <w:p w14:paraId="48DE68EC" w14:textId="77777777" w:rsidR="00940791" w:rsidRDefault="00000000">
            <w:r>
              <w:t>**HR Form Validator**</w:t>
            </w:r>
          </w:p>
        </w:tc>
        <w:tc>
          <w:tcPr>
            <w:tcW w:w="4320" w:type="dxa"/>
          </w:tcPr>
          <w:p w14:paraId="176C0067" w14:textId="77777777" w:rsidR="00940791" w:rsidRDefault="00000000">
            <w:r>
              <w:t>Employee name, ID, department filled in; signature present; dates are logical</w:t>
            </w:r>
          </w:p>
        </w:tc>
      </w:tr>
      <w:tr w:rsidR="00940791" w14:paraId="001D5BC6" w14:textId="77777777">
        <w:tc>
          <w:tcPr>
            <w:tcW w:w="4320" w:type="dxa"/>
          </w:tcPr>
          <w:p w14:paraId="40034B17" w14:textId="77777777" w:rsidR="00940791" w:rsidRDefault="00000000">
            <w:r>
              <w:t>**ID Document Verifier**</w:t>
            </w:r>
          </w:p>
        </w:tc>
        <w:tc>
          <w:tcPr>
            <w:tcW w:w="4320" w:type="dxa"/>
          </w:tcPr>
          <w:p w14:paraId="596483B3" w14:textId="77777777" w:rsidR="00940791" w:rsidRDefault="00000000">
            <w:r>
              <w:t>Expiry date check, required fields present, format consistency</w:t>
            </w:r>
          </w:p>
        </w:tc>
      </w:tr>
      <w:tr w:rsidR="00940791" w14:paraId="27D6FDFE" w14:textId="77777777">
        <w:tc>
          <w:tcPr>
            <w:tcW w:w="4320" w:type="dxa"/>
          </w:tcPr>
          <w:p w14:paraId="01566412" w14:textId="77777777" w:rsidR="00940791" w:rsidRDefault="00000000">
            <w:r>
              <w:t>**Certificate Validator**</w:t>
            </w:r>
          </w:p>
        </w:tc>
        <w:tc>
          <w:tcPr>
            <w:tcW w:w="4320" w:type="dxa"/>
          </w:tcPr>
          <w:p w14:paraId="6A49AF4D" w14:textId="77777777" w:rsidR="00940791" w:rsidRDefault="00000000">
            <w:r>
              <w:t>Issuer information present, valid date range, certificate number format</w:t>
            </w:r>
          </w:p>
        </w:tc>
      </w:tr>
      <w:tr w:rsidR="00940791" w14:paraId="57F669C3" w14:textId="77777777">
        <w:tc>
          <w:tcPr>
            <w:tcW w:w="4320" w:type="dxa"/>
          </w:tcPr>
          <w:p w14:paraId="7DDAD056" w14:textId="77777777" w:rsidR="00940791" w:rsidRDefault="00000000">
            <w:r>
              <w:t>**Expense Report Auditor**</w:t>
            </w:r>
          </w:p>
        </w:tc>
        <w:tc>
          <w:tcPr>
            <w:tcW w:w="4320" w:type="dxa"/>
          </w:tcPr>
          <w:p w14:paraId="4E7775FE" w14:textId="77777777" w:rsidR="00940791" w:rsidRDefault="00000000">
            <w:r>
              <w:t>Line items sum to total, receipts attached, within policy limits</w:t>
            </w:r>
          </w:p>
        </w:tc>
      </w:tr>
    </w:tbl>
    <w:p w14:paraId="7B355783" w14:textId="77777777" w:rsidR="00940791" w:rsidRDefault="00000000">
      <w:pPr>
        <w:pStyle w:val="Heading1"/>
      </w:pPr>
      <w:r>
        <w:t>🏗️ Recommended Starter Stacks</w:t>
      </w:r>
    </w:p>
    <w:p w14:paraId="56ABB69C" w14:textId="77777777" w:rsidR="00940791" w:rsidRDefault="00000000">
      <w:r>
        <w:t>Teams are free to choose their own, but here are three fast-start paths: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0791" w14:paraId="719101C4" w14:textId="77777777">
        <w:tc>
          <w:tcPr>
            <w:tcW w:w="2160" w:type="dxa"/>
          </w:tcPr>
          <w:p w14:paraId="76E12B0E" w14:textId="77777777" w:rsidR="00940791" w:rsidRDefault="00000000">
            <w:r>
              <w:t>Stack</w:t>
            </w:r>
          </w:p>
        </w:tc>
        <w:tc>
          <w:tcPr>
            <w:tcW w:w="2160" w:type="dxa"/>
          </w:tcPr>
          <w:p w14:paraId="373DC181" w14:textId="77777777" w:rsidR="00940791" w:rsidRDefault="00000000">
            <w:r>
              <w:t>Frontend</w:t>
            </w:r>
          </w:p>
        </w:tc>
        <w:tc>
          <w:tcPr>
            <w:tcW w:w="2160" w:type="dxa"/>
          </w:tcPr>
          <w:p w14:paraId="573550CC" w14:textId="77777777" w:rsidR="00940791" w:rsidRDefault="00000000">
            <w:r>
              <w:t>Backend</w:t>
            </w:r>
          </w:p>
        </w:tc>
        <w:tc>
          <w:tcPr>
            <w:tcW w:w="2160" w:type="dxa"/>
          </w:tcPr>
          <w:p w14:paraId="33698145" w14:textId="77777777" w:rsidR="00940791" w:rsidRDefault="00000000">
            <w:r>
              <w:t>Good For</w:t>
            </w:r>
          </w:p>
        </w:tc>
      </w:tr>
      <w:tr w:rsidR="00940791" w14:paraId="11D5DDF2" w14:textId="77777777">
        <w:tc>
          <w:tcPr>
            <w:tcW w:w="2160" w:type="dxa"/>
          </w:tcPr>
          <w:p w14:paraId="62FDA3E7" w14:textId="77777777" w:rsidR="00940791" w:rsidRDefault="00000000">
            <w:r>
              <w:t>**JavaScript**</w:t>
            </w:r>
          </w:p>
        </w:tc>
        <w:tc>
          <w:tcPr>
            <w:tcW w:w="2160" w:type="dxa"/>
          </w:tcPr>
          <w:p w14:paraId="3785BDBE" w14:textId="77777777" w:rsidR="00940791" w:rsidRDefault="00000000">
            <w:r>
              <w:t>React or plain HTML</w:t>
            </w:r>
          </w:p>
        </w:tc>
        <w:tc>
          <w:tcPr>
            <w:tcW w:w="2160" w:type="dxa"/>
          </w:tcPr>
          <w:p w14:paraId="20CD0049" w14:textId="77777777" w:rsidR="00940791" w:rsidRDefault="00000000">
            <w:r>
              <w:t>Node.js + Express</w:t>
            </w:r>
          </w:p>
        </w:tc>
        <w:tc>
          <w:tcPr>
            <w:tcW w:w="2160" w:type="dxa"/>
          </w:tcPr>
          <w:p w14:paraId="7390B753" w14:textId="77777777" w:rsidR="00940791" w:rsidRDefault="00000000">
            <w:r>
              <w:t>JS/TS-comfortable teams</w:t>
            </w:r>
          </w:p>
        </w:tc>
      </w:tr>
      <w:tr w:rsidR="00940791" w14:paraId="6C96E3FF" w14:textId="77777777">
        <w:tc>
          <w:tcPr>
            <w:tcW w:w="2160" w:type="dxa"/>
          </w:tcPr>
          <w:p w14:paraId="54B04AE1" w14:textId="77777777" w:rsidR="00940791" w:rsidRDefault="00000000">
            <w:r>
              <w:t>**Python**</w:t>
            </w:r>
          </w:p>
        </w:tc>
        <w:tc>
          <w:tcPr>
            <w:tcW w:w="2160" w:type="dxa"/>
          </w:tcPr>
          <w:p w14:paraId="0A357BE6" w14:textId="77777777" w:rsidR="00940791" w:rsidRDefault="00000000">
            <w:r>
              <w:t>HTML + Jinja or React</w:t>
            </w:r>
          </w:p>
        </w:tc>
        <w:tc>
          <w:tcPr>
            <w:tcW w:w="2160" w:type="dxa"/>
          </w:tcPr>
          <w:p w14:paraId="40DED815" w14:textId="77777777" w:rsidR="00940791" w:rsidRDefault="00000000">
            <w:r>
              <w:t>Flask / FastAPI</w:t>
            </w:r>
          </w:p>
        </w:tc>
        <w:tc>
          <w:tcPr>
            <w:tcW w:w="2160" w:type="dxa"/>
          </w:tcPr>
          <w:p w14:paraId="401479F1" w14:textId="77777777" w:rsidR="00940791" w:rsidRDefault="00000000">
            <w:r>
              <w:t>Data/ML-leaning teams</w:t>
            </w:r>
          </w:p>
        </w:tc>
      </w:tr>
      <w:tr w:rsidR="00940791" w14:paraId="12C80283" w14:textId="77777777">
        <w:tc>
          <w:tcPr>
            <w:tcW w:w="2160" w:type="dxa"/>
          </w:tcPr>
          <w:p w14:paraId="73B5987B" w14:textId="77777777" w:rsidR="00940791" w:rsidRDefault="00000000">
            <w:r>
              <w:t>**Java**</w:t>
            </w:r>
          </w:p>
        </w:tc>
        <w:tc>
          <w:tcPr>
            <w:tcW w:w="2160" w:type="dxa"/>
          </w:tcPr>
          <w:p w14:paraId="18A7A7CA" w14:textId="77777777" w:rsidR="00940791" w:rsidRDefault="00000000">
            <w:r>
              <w:t>Thymeleaf or React</w:t>
            </w:r>
          </w:p>
        </w:tc>
        <w:tc>
          <w:tcPr>
            <w:tcW w:w="2160" w:type="dxa"/>
          </w:tcPr>
          <w:p w14:paraId="72DCA2A8" w14:textId="77777777" w:rsidR="00940791" w:rsidRDefault="00000000">
            <w:r>
              <w:t>Spring Boot</w:t>
            </w:r>
          </w:p>
        </w:tc>
        <w:tc>
          <w:tcPr>
            <w:tcW w:w="2160" w:type="dxa"/>
          </w:tcPr>
          <w:p w14:paraId="155902AA" w14:textId="77777777" w:rsidR="00940791" w:rsidRDefault="00000000">
            <w:r>
              <w:t>Java teams</w:t>
            </w:r>
          </w:p>
        </w:tc>
      </w:tr>
      <w:tr w:rsidR="00940791" w14:paraId="666C3992" w14:textId="77777777">
        <w:tc>
          <w:tcPr>
            <w:tcW w:w="2160" w:type="dxa"/>
          </w:tcPr>
          <w:p w14:paraId="1E150B66" w14:textId="77777777" w:rsidR="00940791" w:rsidRDefault="00000000">
            <w:r>
              <w:t>**.NET**</w:t>
            </w:r>
          </w:p>
        </w:tc>
        <w:tc>
          <w:tcPr>
            <w:tcW w:w="2160" w:type="dxa"/>
          </w:tcPr>
          <w:p w14:paraId="2862F730" w14:textId="77777777" w:rsidR="00940791" w:rsidRDefault="00000000">
            <w:r>
              <w:t>Blazor or Razor Pages</w:t>
            </w:r>
          </w:p>
        </w:tc>
        <w:tc>
          <w:tcPr>
            <w:tcW w:w="2160" w:type="dxa"/>
          </w:tcPr>
          <w:p w14:paraId="77B1A993" w14:textId="77777777" w:rsidR="00940791" w:rsidRDefault="00000000">
            <w:r>
              <w:t>ASP.NET Core Web API</w:t>
            </w:r>
          </w:p>
        </w:tc>
        <w:tc>
          <w:tcPr>
            <w:tcW w:w="2160" w:type="dxa"/>
          </w:tcPr>
          <w:p w14:paraId="75C374FE" w14:textId="77777777" w:rsidR="00940791" w:rsidRDefault="00000000">
            <w:r>
              <w:t>.NET teams</w:t>
            </w:r>
          </w:p>
        </w:tc>
      </w:tr>
    </w:tbl>
    <w:p w14:paraId="488A685D" w14:textId="12945E70" w:rsidR="00940791" w:rsidRDefault="00000000" w:rsidP="00B5717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Scope Guidance</w:t>
      </w:r>
    </w:p>
    <w:p w14:paraId="292C58AB" w14:textId="6A427521" w:rsidR="00940791" w:rsidRDefault="00000000">
      <w:r>
        <w:t>To ensure success within the session:</w:t>
      </w:r>
    </w:p>
    <w:p w14:paraId="1F15A652" w14:textId="77777777" w:rsidR="00B5717A" w:rsidRDefault="00B5717A" w:rsidP="00B5717A">
      <w:pPr>
        <w:pStyle w:val="ListBullet"/>
      </w:pPr>
      <w:r>
        <w:t>**Use Copilot throughout** — the point is the experience, not just the output</w:t>
      </w:r>
    </w:p>
    <w:p w14:paraId="25526D65" w14:textId="77777777" w:rsidR="00940791" w:rsidRDefault="00000000">
      <w:pPr>
        <w:pStyle w:val="ListBullet"/>
      </w:pPr>
      <w:r>
        <w:t>**Focus on one document type / use case** — don't try to do everything</w:t>
      </w:r>
    </w:p>
    <w:p w14:paraId="663B6F6D" w14:textId="77777777" w:rsidR="00940791" w:rsidRDefault="00000000">
      <w:pPr>
        <w:pStyle w:val="ListBullet"/>
      </w:pPr>
      <w:r>
        <w:t>**Prioritize a working solution over complexity** — a simple app that works beats a complex one that doesn't</w:t>
      </w:r>
    </w:p>
    <w:p w14:paraId="51E5BAAF" w14:textId="5DA6C9B2" w:rsidR="00940791" w:rsidRDefault="00000000" w:rsidP="00B5717A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What Success Looks Like</w:t>
      </w:r>
    </w:p>
    <w:p w14:paraId="753799DF" w14:textId="77777777" w:rsidR="00940791" w:rsidRDefault="00000000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 working application (frontend + API) running locally</w:t>
      </w:r>
    </w:p>
    <w:p w14:paraId="7116F918" w14:textId="77777777" w:rsidR="00940791" w:rsidRDefault="00000000">
      <w:pPr>
        <w:pStyle w:val="ListBullet"/>
      </w:pPr>
      <w:r>
        <w:t>✅ Three meaningful Playwright test scenarios: happy path, negative path, and one deeper scenario</w:t>
      </w:r>
    </w:p>
    <w:p w14:paraId="195EFBF1" w14:textId="77777777" w:rsidR="00940791" w:rsidRDefault="00000000">
      <w:pPr>
        <w:pStyle w:val="ListBullet"/>
      </w:pPr>
      <w:r>
        <w:t>✅ Clear demonstration of Copilot-assisted development during the presentation</w:t>
      </w:r>
    </w:p>
    <w:p w14:paraId="6BF40784" w14:textId="77777777" w:rsidR="00940791" w:rsidRDefault="00000000">
      <w:pPr>
        <w:pStyle w:val="ListBullet"/>
      </w:pPr>
      <w:r>
        <w:t>✅ Evidence that the team used Copilot to generate, refine, and debug Playwright tests</w:t>
      </w:r>
    </w:p>
    <w:p w14:paraId="0BD15149" w14:textId="77777777" w:rsidR="00940791" w:rsidRDefault="00000000">
      <w:pPr>
        <w:pStyle w:val="ListBullet"/>
      </w:pPr>
      <w:r>
        <w:t>✅ A practical, business-relevant validation scenario</w:t>
      </w:r>
    </w:p>
    <w:p w14:paraId="3590C7C1" w14:textId="77777777" w:rsidR="00940791" w:rsidRDefault="00000000">
      <w:pPr>
        <w:pStyle w:val="ListBullet"/>
      </w:pPr>
      <w:r>
        <w:t>✅ A team that learned something new about AI-assisted development</w:t>
      </w:r>
    </w:p>
    <w:sectPr w:rsidR="0094079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474321">
    <w:abstractNumId w:val="8"/>
  </w:num>
  <w:num w:numId="2" w16cid:durableId="1513911454">
    <w:abstractNumId w:val="6"/>
  </w:num>
  <w:num w:numId="3" w16cid:durableId="1540430668">
    <w:abstractNumId w:val="5"/>
  </w:num>
  <w:num w:numId="4" w16cid:durableId="282808075">
    <w:abstractNumId w:val="4"/>
  </w:num>
  <w:num w:numId="5" w16cid:durableId="1660420801">
    <w:abstractNumId w:val="7"/>
  </w:num>
  <w:num w:numId="6" w16cid:durableId="1961259487">
    <w:abstractNumId w:val="3"/>
  </w:num>
  <w:num w:numId="7" w16cid:durableId="741752552">
    <w:abstractNumId w:val="2"/>
  </w:num>
  <w:num w:numId="8" w16cid:durableId="2012298327">
    <w:abstractNumId w:val="1"/>
  </w:num>
  <w:num w:numId="9" w16cid:durableId="195817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6AF"/>
    <w:rsid w:val="00940791"/>
    <w:rsid w:val="00AA1D8D"/>
    <w:rsid w:val="00B47730"/>
    <w:rsid w:val="00B571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B0983"/>
  <w14:defaultImageDpi w14:val="300"/>
  <w15:docId w15:val="{64E43F6D-0AFF-4331-A0D4-C7361F67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Eldon Gormsen</cp:lastModifiedBy>
  <cp:revision>3</cp:revision>
  <cp:lastPrinted>2026-04-14T18:26:00Z</cp:lastPrinted>
  <dcterms:created xsi:type="dcterms:W3CDTF">2013-12-23T23:15:00Z</dcterms:created>
  <dcterms:modified xsi:type="dcterms:W3CDTF">2026-04-14T18:27:00Z</dcterms:modified>
  <cp:category/>
</cp:coreProperties>
</file>